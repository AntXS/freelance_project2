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DEVOPS SCREENSHOT INVENTORY</w:t>
      </w:r>
    </w:p>
    <w:p>
      <w:pPr>
        <w:jc w:val="center"/>
      </w:pPr>
      <w:r>
        <w:rPr>
          <w:i/>
        </w:rPr>
        <w:t>Index of embedded images extracted from uploaded ZIP documents</w:t>
      </w:r>
    </w:p>
    <w:p>
      <w:r>
        <w:t>This inventory lists screenshots by their original ZIP and Word document. Image labels are source filenames/order, not an interpretation that every image proves a successful result. Review each image before public sharing.</w:t>
      </w:r>
    </w:p>
    <w:p>
      <w:r>
        <w:br w:type="page"/>
      </w:r>
    </w:p>
    <w:p>
      <w:pPr>
        <w:pStyle w:val="Heading1"/>
      </w:pPr>
      <w:r>
        <w:t>assignment_kubernetescasestudy.zip</w:t>
      </w:r>
    </w:p>
    <w:p>
      <w:r>
        <w:t>Source Word document: assignment_kubernetescasestudy.docx</w:t>
      </w:r>
    </w:p>
    <w:p>
      <w:r>
        <w:t>Embedded image count extracted: 6</w:t>
      </w:r>
    </w:p>
    <w:p>
      <w:pPr>
        <w:pStyle w:val="Heading2"/>
      </w:pPr>
      <w:r>
        <w:t>Screenshot 01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55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680 × 71 px</w:t>
      </w:r>
    </w:p>
    <w:p>
      <w:pPr>
        <w:pStyle w:val="Heading2"/>
      </w:pPr>
      <w:r>
        <w:t>Screenshot 02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342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1399 × 618 px</w:t>
      </w:r>
    </w:p>
    <w:p>
      <w:pPr>
        <w:pStyle w:val="Heading2"/>
      </w:pPr>
      <w:r>
        <w:t>Screenshot 03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7588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636 × 91 px</w:t>
      </w:r>
    </w:p>
    <w:p>
      <w:pPr>
        <w:pStyle w:val="Heading2"/>
      </w:pPr>
      <w:r>
        <w:t>Screenshot 04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3473007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300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477 × 427 px</w:t>
      </w:r>
    </w:p>
    <w:p>
      <w:pPr>
        <w:pStyle w:val="Heading2"/>
      </w:pPr>
      <w:r>
        <w:t>Screenshot 05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1791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9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367 × 124 px</w:t>
      </w:r>
    </w:p>
    <w:p>
      <w:pPr>
        <w:pStyle w:val="Heading2"/>
      </w:pPr>
      <w:r>
        <w:t>Screenshot 06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4385090" cy="3108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509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512 × 363 px</w:t>
      </w:r>
    </w:p>
    <w:p>
      <w:r>
        <w:br w:type="page"/>
      </w:r>
    </w:p>
    <w:p>
      <w:pPr>
        <w:pStyle w:val="Heading1"/>
      </w:pPr>
      <w:r>
        <w:t>assignment-terraformcasestudy.zip</w:t>
      </w:r>
    </w:p>
    <w:p>
      <w:r>
        <w:t>Source Word document: assignment-terraformcasestudy.docx</w:t>
      </w:r>
    </w:p>
    <w:p>
      <w:r>
        <w:t>Embedded image count extracted: 11</w:t>
      </w:r>
    </w:p>
    <w:p>
      <w:pPr>
        <w:pStyle w:val="Heading2"/>
      </w:pPr>
      <w:r>
        <w:t>Screenshot 01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26477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1332 × 665 px</w:t>
      </w:r>
    </w:p>
    <w:p>
      <w:pPr>
        <w:pStyle w:val="Heading2"/>
      </w:pPr>
      <w:r>
        <w:t>Screenshot 02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26378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1333 × 663 px</w:t>
      </w:r>
    </w:p>
    <w:p>
      <w:pPr>
        <w:pStyle w:val="Heading2"/>
      </w:pPr>
      <w:r>
        <w:t>Screenshot 03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5303520" cy="26457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5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1323 × 660 px</w:t>
      </w:r>
    </w:p>
    <w:p>
      <w:pPr>
        <w:pStyle w:val="Heading2"/>
      </w:pPr>
      <w:r>
        <w:t>Screenshot 04 — word/media/image10.png</w:t>
      </w:r>
    </w:p>
    <w:p>
      <w:r>
        <w:drawing>
          <wp:inline xmlns:a="http://schemas.openxmlformats.org/drawingml/2006/main" xmlns:pic="http://schemas.openxmlformats.org/drawingml/2006/picture">
            <wp:extent cx="5303520" cy="21510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1361 × 552 px</w:t>
      </w:r>
    </w:p>
    <w:p>
      <w:pPr>
        <w:pStyle w:val="Heading2"/>
      </w:pPr>
      <w:r>
        <w:t>Screenshot 05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6200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1340 × 662 px</w:t>
      </w:r>
    </w:p>
    <w:p>
      <w:pPr>
        <w:pStyle w:val="Heading2"/>
      </w:pPr>
      <w:r>
        <w:t>Screenshot 06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7283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727 × 374 px</w:t>
      </w:r>
    </w:p>
    <w:p>
      <w:pPr>
        <w:pStyle w:val="Heading2"/>
      </w:pPr>
      <w:r>
        <w:t>Screenshot 07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2664823" cy="31089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4823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708 × 826 px</w:t>
      </w:r>
    </w:p>
    <w:p>
      <w:pPr>
        <w:pStyle w:val="Heading2"/>
      </w:pPr>
      <w:r>
        <w:t>Screenshot 08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3188386" cy="31089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838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843 × 822 px</w:t>
      </w:r>
    </w:p>
    <w:p>
      <w:pPr>
        <w:pStyle w:val="Heading2"/>
      </w:pPr>
      <w:r>
        <w:t>Screenshot 09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2556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9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482 × 205 px</w:t>
      </w:r>
    </w:p>
    <w:p>
      <w:pPr>
        <w:pStyle w:val="Heading2"/>
      </w:pPr>
      <w:r>
        <w:t>Screenshot 10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3265437" cy="31089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1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543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793 × 755 px</w:t>
      </w:r>
    </w:p>
    <w:p>
      <w:pPr>
        <w:pStyle w:val="Heading2"/>
      </w:pPr>
      <w:r>
        <w:t>Screenshot 11 — word/media/image11.png</w:t>
      </w:r>
    </w:p>
    <w:p>
      <w:r>
        <w:drawing>
          <wp:inline xmlns:a="http://schemas.openxmlformats.org/drawingml/2006/main" xmlns:pic="http://schemas.openxmlformats.org/drawingml/2006/picture">
            <wp:extent cx="5303520" cy="26798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1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1320 × 667 px</w:t>
      </w:r>
    </w:p>
    <w:p>
      <w:r>
        <w:br w:type="page"/>
      </w:r>
    </w:p>
    <w:p>
      <w:pPr>
        <w:pStyle w:val="Heading1"/>
      </w:pPr>
      <w:r>
        <w:t>terraform_assignment.zip</w:t>
      </w:r>
    </w:p>
    <w:p>
      <w:r>
        <w:t>Source Word document: terraform_assignment/assignment1.docx</w:t>
      </w:r>
    </w:p>
    <w:p>
      <w:r>
        <w:t>Embedded image count extracted: 6</w:t>
      </w:r>
    </w:p>
    <w:p>
      <w:pPr>
        <w:pStyle w:val="Heading2"/>
      </w:pPr>
      <w:r>
        <w:t>Screenshot 01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11952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1_docx_0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599 × 135 px</w:t>
      </w:r>
    </w:p>
    <w:p>
      <w:pPr>
        <w:pStyle w:val="Heading2"/>
      </w:pPr>
      <w:r>
        <w:t>Screenshot 02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11200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1_docx_0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2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554 × 117 px</w:t>
      </w:r>
    </w:p>
    <w:p>
      <w:pPr>
        <w:pStyle w:val="Heading2"/>
      </w:pPr>
      <w:r>
        <w:t>Screenshot 03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2460948" cy="31089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1_docx_0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0948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657 × 830 px</w:t>
      </w:r>
    </w:p>
    <w:p>
      <w:pPr>
        <w:pStyle w:val="Heading2"/>
      </w:pPr>
      <w:r>
        <w:t>Screenshot 04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30501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1_docx_04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659 × 379 px</w:t>
      </w:r>
    </w:p>
    <w:p>
      <w:pPr>
        <w:pStyle w:val="Heading2"/>
      </w:pPr>
      <w:r>
        <w:t>Screenshot 05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18280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1_docx_05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28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763 × 263 px</w:t>
      </w:r>
    </w:p>
    <w:p>
      <w:pPr>
        <w:pStyle w:val="Heading2"/>
      </w:pPr>
      <w:r>
        <w:t>Screenshot 06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6780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1_docx_06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8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1313 × 663 px</w:t>
      </w:r>
    </w:p>
    <w:p>
      <w:r>
        <w:br w:type="page"/>
      </w:r>
    </w:p>
    <w:p>
      <w:pPr>
        <w:pStyle w:val="Heading1"/>
      </w:pPr>
      <w:r>
        <w:t>terraform_assignment.zip</w:t>
      </w:r>
    </w:p>
    <w:p>
      <w:r>
        <w:t>Source Word document: terraform_assignment/assignment2.docx</w:t>
      </w:r>
    </w:p>
    <w:p>
      <w:r>
        <w:t>Embedded image count extracted: 6</w:t>
      </w:r>
    </w:p>
    <w:p>
      <w:pPr>
        <w:pStyle w:val="Heading2"/>
      </w:pPr>
      <w:r>
        <w:t>Screenshot 01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5544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2_docx_0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4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1335 × 643 px</w:t>
      </w:r>
    </w:p>
    <w:p>
      <w:pPr>
        <w:pStyle w:val="Heading2"/>
      </w:pPr>
      <w:r>
        <w:t>Screenshot 02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14774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2_docx_02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621 × 173 px</w:t>
      </w:r>
    </w:p>
    <w:p>
      <w:pPr>
        <w:pStyle w:val="Heading2"/>
      </w:pPr>
      <w:r>
        <w:t>Screenshot 03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2493034" cy="3108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2_docx_03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3034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680 × 848 px</w:t>
      </w:r>
    </w:p>
    <w:p>
      <w:pPr>
        <w:pStyle w:val="Heading2"/>
      </w:pPr>
      <w:r>
        <w:t>Screenshot 04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3732967" cy="31089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2_docx_04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296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1011 × 842 px</w:t>
      </w:r>
    </w:p>
    <w:p>
      <w:pPr>
        <w:pStyle w:val="Heading2"/>
      </w:pPr>
      <w:r>
        <w:t>Screenshot 05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3071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2_docx_05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731 × 318 px</w:t>
      </w:r>
    </w:p>
    <w:p>
      <w:pPr>
        <w:pStyle w:val="Heading2"/>
      </w:pPr>
      <w:r>
        <w:t>Screenshot 06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10687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2_docx_06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6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1320 × 266 px</w:t>
      </w:r>
    </w:p>
    <w:p>
      <w:r>
        <w:br w:type="page"/>
      </w:r>
    </w:p>
    <w:p>
      <w:pPr>
        <w:pStyle w:val="Heading1"/>
      </w:pPr>
      <w:r>
        <w:t>terraform_assignment.zip</w:t>
      </w:r>
    </w:p>
    <w:p>
      <w:r>
        <w:t>Source Word document: terraform_assignment/assignment3.docx</w:t>
      </w:r>
    </w:p>
    <w:p>
      <w:r>
        <w:t>Embedded image count extracted: 8</w:t>
      </w:r>
    </w:p>
    <w:p>
      <w:pPr>
        <w:pStyle w:val="Heading2"/>
      </w:pPr>
      <w:r>
        <w:t>Screenshot 01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26498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3_docx_0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1397 × 698 px</w:t>
      </w:r>
    </w:p>
    <w:p>
      <w:pPr>
        <w:pStyle w:val="Heading2"/>
      </w:pPr>
      <w:r>
        <w:t>Screenshot 02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0624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3_docx_0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648 × 252 px</w:t>
      </w:r>
    </w:p>
    <w:p>
      <w:pPr>
        <w:pStyle w:val="Heading2"/>
      </w:pPr>
      <w:r>
        <w:t>Screenshot 03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2928075" cy="31089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3_docx_03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8075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777 × 825 px</w:t>
      </w:r>
    </w:p>
    <w:p>
      <w:pPr>
        <w:pStyle w:val="Heading2"/>
      </w:pPr>
      <w:r>
        <w:t>Screenshot 04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2901696" cy="31089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3_docx_04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0169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770 × 825 px</w:t>
      </w:r>
    </w:p>
    <w:p>
      <w:pPr>
        <w:pStyle w:val="Heading2"/>
      </w:pPr>
      <w:r>
        <w:t>Screenshot 05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040284" cy="31089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3_docx_05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284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856 × 528 px</w:t>
      </w:r>
    </w:p>
    <w:p>
      <w:pPr>
        <w:pStyle w:val="Heading2"/>
      </w:pPr>
      <w:r>
        <w:t>Screenshot 06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2418495" cy="31089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3_docx_06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18495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648 × 833 px</w:t>
      </w:r>
    </w:p>
    <w:p>
      <w:pPr>
        <w:pStyle w:val="Heading2"/>
      </w:pPr>
      <w:r>
        <w:t>Screenshot 07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3415062" cy="31089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3_docx_07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15062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926 × 843 px</w:t>
      </w:r>
    </w:p>
    <w:p>
      <w:pPr>
        <w:pStyle w:val="Heading2"/>
      </w:pPr>
      <w:r>
        <w:t>Screenshot 08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278082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3_docx_08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0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1356 × 711 px</w:t>
      </w:r>
    </w:p>
    <w:p>
      <w:r>
        <w:br w:type="page"/>
      </w:r>
    </w:p>
    <w:p>
      <w:pPr>
        <w:pStyle w:val="Heading1"/>
      </w:pPr>
      <w:r>
        <w:t>terraform_assignment.zip</w:t>
      </w:r>
    </w:p>
    <w:p>
      <w:r>
        <w:t>Source Word document: terraform_assignment/assignment4.docx</w:t>
      </w:r>
    </w:p>
    <w:p>
      <w:r>
        <w:t>Embedded image count extracted: 14</w:t>
      </w:r>
    </w:p>
    <w:p>
      <w:pPr>
        <w:pStyle w:val="Heading2"/>
      </w:pPr>
      <w:r>
        <w:t>Screenshot 01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5303520" cy="121864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0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8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1323 × 304 px</w:t>
      </w:r>
    </w:p>
    <w:p>
      <w:pPr>
        <w:pStyle w:val="Heading2"/>
      </w:pPr>
      <w:r>
        <w:t>Screenshot 02 — word/media/image10.png</w:t>
      </w:r>
    </w:p>
    <w:p>
      <w:r>
        <w:drawing>
          <wp:inline xmlns:a="http://schemas.openxmlformats.org/drawingml/2006/main" xmlns:pic="http://schemas.openxmlformats.org/drawingml/2006/picture">
            <wp:extent cx="5303520" cy="100597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02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5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1318 × 250 px</w:t>
      </w:r>
    </w:p>
    <w:p>
      <w:pPr>
        <w:pStyle w:val="Heading2"/>
      </w:pPr>
      <w:r>
        <w:t>Screenshot 03 — word/media/image11.png</w:t>
      </w:r>
    </w:p>
    <w:p>
      <w:r>
        <w:drawing>
          <wp:inline xmlns:a="http://schemas.openxmlformats.org/drawingml/2006/main" xmlns:pic="http://schemas.openxmlformats.org/drawingml/2006/picture">
            <wp:extent cx="5303520" cy="134724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03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47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1303 × 331 px</w:t>
      </w:r>
    </w:p>
    <w:p>
      <w:pPr>
        <w:pStyle w:val="Heading2"/>
      </w:pPr>
      <w:r>
        <w:t>Screenshot 04 — word/media/image12.png</w:t>
      </w:r>
    </w:p>
    <w:p>
      <w:r>
        <w:drawing>
          <wp:inline xmlns:a="http://schemas.openxmlformats.org/drawingml/2006/main" xmlns:pic="http://schemas.openxmlformats.org/drawingml/2006/picture">
            <wp:extent cx="5303520" cy="89255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04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9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1331 × 224 px</w:t>
      </w:r>
    </w:p>
    <w:p>
      <w:pPr>
        <w:pStyle w:val="Heading2"/>
      </w:pPr>
      <w:r>
        <w:t>Screenshot 05 — word/media/image13.png</w:t>
      </w:r>
    </w:p>
    <w:p>
      <w:r>
        <w:drawing>
          <wp:inline xmlns:a="http://schemas.openxmlformats.org/drawingml/2006/main" xmlns:pic="http://schemas.openxmlformats.org/drawingml/2006/picture">
            <wp:extent cx="5303520" cy="103493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05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34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1317 × 257 px</w:t>
      </w:r>
    </w:p>
    <w:p>
      <w:pPr>
        <w:pStyle w:val="Heading2"/>
      </w:pPr>
      <w:r>
        <w:t>Screenshot 06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261390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06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1331 × 656 px</w:t>
      </w:r>
    </w:p>
    <w:p>
      <w:pPr>
        <w:pStyle w:val="Heading2"/>
      </w:pPr>
      <w:r>
        <w:t>Screenshot 07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204820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07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681 × 263 px</w:t>
      </w:r>
    </w:p>
    <w:p>
      <w:pPr>
        <w:pStyle w:val="Heading2"/>
      </w:pPr>
      <w:r>
        <w:t>Screenshot 08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3274972" cy="31089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08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74972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868 × 824 px</w:t>
      </w:r>
    </w:p>
    <w:p>
      <w:pPr>
        <w:pStyle w:val="Heading2"/>
      </w:pPr>
      <w:r>
        <w:t>Screenshot 09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3490034" cy="310896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09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90034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925 × 824 px</w:t>
      </w:r>
    </w:p>
    <w:p>
      <w:pPr>
        <w:pStyle w:val="Heading2"/>
      </w:pPr>
      <w:r>
        <w:t>Screenshot 10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4029675" cy="310896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1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29675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976 × 753 px</w:t>
      </w:r>
    </w:p>
    <w:p>
      <w:pPr>
        <w:pStyle w:val="Heading2"/>
      </w:pPr>
      <w:r>
        <w:t>Screenshot 11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269670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1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708 × 360 px</w:t>
      </w:r>
    </w:p>
    <w:p>
      <w:pPr>
        <w:pStyle w:val="Heading2"/>
      </w:pPr>
      <w:r>
        <w:t>Screenshot 12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2154988" cy="310896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12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54988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567 × 818 px</w:t>
      </w:r>
    </w:p>
    <w:p>
      <w:pPr>
        <w:pStyle w:val="Heading2"/>
      </w:pPr>
      <w:r>
        <w:t>Screenshot 13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2553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13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776 × 330 px</w:t>
      </w:r>
    </w:p>
    <w:p>
      <w:pPr>
        <w:pStyle w:val="Heading2"/>
      </w:pPr>
      <w:r>
        <w:t>Screenshot 14 — word/media/image14.png</w:t>
      </w:r>
    </w:p>
    <w:p>
      <w:r>
        <w:drawing>
          <wp:inline xmlns:a="http://schemas.openxmlformats.org/drawingml/2006/main" xmlns:pic="http://schemas.openxmlformats.org/drawingml/2006/picture">
            <wp:extent cx="5303520" cy="269914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4_docx_14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1287 × 655 px</w:t>
      </w:r>
    </w:p>
    <w:p>
      <w:r>
        <w:br w:type="page"/>
      </w:r>
    </w:p>
    <w:p>
      <w:pPr>
        <w:pStyle w:val="Heading1"/>
      </w:pPr>
      <w:r>
        <w:t>terraform_assignment.zip</w:t>
      </w:r>
    </w:p>
    <w:p>
      <w:r>
        <w:t>Source Word document: terraform_assignment/assignment5.docx</w:t>
      </w:r>
    </w:p>
    <w:p>
      <w:r>
        <w:t>Embedded image count extracted: 8</w:t>
      </w:r>
    </w:p>
    <w:p>
      <w:pPr>
        <w:pStyle w:val="Heading2"/>
      </w:pPr>
      <w:r>
        <w:t>Screenshot 01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26237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5_docx_0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1324 × 655 px</w:t>
      </w:r>
    </w:p>
    <w:p>
      <w:pPr>
        <w:pStyle w:val="Heading2"/>
      </w:pPr>
      <w:r>
        <w:t>Screenshot 02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154144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5_docx_02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1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898 × 261 px</w:t>
      </w:r>
    </w:p>
    <w:p>
      <w:pPr>
        <w:pStyle w:val="Heading2"/>
      </w:pPr>
      <w:r>
        <w:t>Screenshot 03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2290417" cy="310896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5_docx_03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9041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610 × 828 px</w:t>
      </w:r>
    </w:p>
    <w:p>
      <w:pPr>
        <w:pStyle w:val="Heading2"/>
      </w:pPr>
      <w:r>
        <w:t>Screenshot 04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36226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5_docx_04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2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458 × 204 px</w:t>
      </w:r>
    </w:p>
    <w:p>
      <w:pPr>
        <w:pStyle w:val="Heading2"/>
      </w:pPr>
      <w:r>
        <w:t>Screenshot 05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4228799" cy="310896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5_docx_05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28799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827 × 608 px</w:t>
      </w:r>
    </w:p>
    <w:p>
      <w:pPr>
        <w:pStyle w:val="Heading2"/>
      </w:pPr>
      <w:r>
        <w:t>Screenshot 06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3059911" cy="310896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5_docx_06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5991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811 × 824 px</w:t>
      </w:r>
    </w:p>
    <w:p>
      <w:pPr>
        <w:pStyle w:val="Heading2"/>
      </w:pPr>
      <w:r>
        <w:t>Screenshot 07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3509872" cy="310896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5_docx_07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09872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928 × 822 px</w:t>
      </w:r>
    </w:p>
    <w:p>
      <w:pPr>
        <w:pStyle w:val="Heading2"/>
      </w:pPr>
      <w:r>
        <w:t>Screenshot 08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3324807" cy="310896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form_assignment_zip_assignment5_docx_08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2480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878 × 821 px</w:t>
      </w:r>
    </w:p>
    <w:p>
      <w:r>
        <w:br w:type="page"/>
      </w:r>
    </w:p>
    <w:p>
      <w:pPr>
        <w:pStyle w:val="Heading1"/>
      </w:pPr>
      <w:r>
        <w:t>terraform_assignment.zip</w:t>
      </w:r>
    </w:p>
    <w:p>
      <w:r>
        <w:t>Source Word document: terraform_assignment/assignment-casestudy.docx</w:t>
      </w:r>
    </w:p>
    <w:p>
      <w:r>
        <w:t>Embedded image count extracted: 11</w:t>
      </w:r>
    </w:p>
    <w:p>
      <w:pPr>
        <w:pStyle w:val="Heading2"/>
      </w:pPr>
      <w:r>
        <w:t>Screenshot 01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264777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1332 × 665 px</w:t>
      </w:r>
    </w:p>
    <w:p>
      <w:pPr>
        <w:pStyle w:val="Heading2"/>
      </w:pPr>
      <w:r>
        <w:t>Screenshot 02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263783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1333 × 663 px</w:t>
      </w:r>
    </w:p>
    <w:p>
      <w:pPr>
        <w:pStyle w:val="Heading2"/>
      </w:pPr>
      <w:r>
        <w:t>Screenshot 03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5303520" cy="264574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5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1323 × 660 px</w:t>
      </w:r>
    </w:p>
    <w:p>
      <w:pPr>
        <w:pStyle w:val="Heading2"/>
      </w:pPr>
      <w:r>
        <w:t>Screenshot 04 — word/media/image10.png</w:t>
      </w:r>
    </w:p>
    <w:p>
      <w:r>
        <w:drawing>
          <wp:inline xmlns:a="http://schemas.openxmlformats.org/drawingml/2006/main" xmlns:pic="http://schemas.openxmlformats.org/drawingml/2006/picture">
            <wp:extent cx="5303520" cy="215102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1361 × 552 px</w:t>
      </w:r>
    </w:p>
    <w:p>
      <w:pPr>
        <w:pStyle w:val="Heading2"/>
      </w:pPr>
      <w:r>
        <w:t>Screenshot 05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62009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1340 × 662 px</w:t>
      </w:r>
    </w:p>
    <w:p>
      <w:pPr>
        <w:pStyle w:val="Heading2"/>
      </w:pPr>
      <w:r>
        <w:t>Screenshot 06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72835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727 × 374 px</w:t>
      </w:r>
    </w:p>
    <w:p>
      <w:pPr>
        <w:pStyle w:val="Heading2"/>
      </w:pPr>
      <w:r>
        <w:t>Screenshot 07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2664823" cy="310896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4823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708 × 826 px</w:t>
      </w:r>
    </w:p>
    <w:p>
      <w:pPr>
        <w:pStyle w:val="Heading2"/>
      </w:pPr>
      <w:r>
        <w:t>Screenshot 08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3188386" cy="310896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838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843 × 822 px</w:t>
      </w:r>
    </w:p>
    <w:p>
      <w:pPr>
        <w:pStyle w:val="Heading2"/>
      </w:pPr>
      <w:r>
        <w:t>Screenshot 09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25564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09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482 × 205 px</w:t>
      </w:r>
    </w:p>
    <w:p>
      <w:pPr>
        <w:pStyle w:val="Heading2"/>
      </w:pPr>
      <w:r>
        <w:t>Screenshot 10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3265437" cy="310896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1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543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793 × 755 px</w:t>
      </w:r>
    </w:p>
    <w:p>
      <w:pPr>
        <w:pStyle w:val="Heading2"/>
      </w:pPr>
      <w:r>
        <w:t>Screenshot 11 — word/media/image11.png</w:t>
      </w:r>
    </w:p>
    <w:p>
      <w:r>
        <w:drawing>
          <wp:inline xmlns:a="http://schemas.openxmlformats.org/drawingml/2006/main" xmlns:pic="http://schemas.openxmlformats.org/drawingml/2006/picture">
            <wp:extent cx="5303520" cy="267988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terraformcasestudy_zip_assignment_terraformcasestudy_docx_1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1320 × 667 px</w:t>
      </w:r>
    </w:p>
    <w:p>
      <w:r>
        <w:br w:type="page"/>
      </w:r>
    </w:p>
    <w:p>
      <w:pPr>
        <w:pStyle w:val="Heading1"/>
      </w:pPr>
      <w:r>
        <w:t>amazoniamandcloudwatch.zip</w:t>
      </w:r>
    </w:p>
    <w:p>
      <w:r>
        <w:t>Source Word document: amazoniamandcloudwatch/assignment1.docx</w:t>
      </w:r>
    </w:p>
    <w:p>
      <w:r>
        <w:t>Embedded image count extracted: 4</w:t>
      </w:r>
    </w:p>
    <w:p>
      <w:pPr>
        <w:pStyle w:val="Heading2"/>
      </w:pPr>
      <w:r>
        <w:t>Screenshot 01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275089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1_docx_0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0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1284 × 666 px</w:t>
      </w:r>
    </w:p>
    <w:p>
      <w:pPr>
        <w:pStyle w:val="Heading2"/>
      </w:pPr>
      <w:r>
        <w:t>Screenshot 02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77684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1_docx_02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6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1272 × 666 px</w:t>
      </w:r>
    </w:p>
    <w:p>
      <w:pPr>
        <w:pStyle w:val="Heading2"/>
      </w:pPr>
      <w:r>
        <w:t>Screenshot 03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74720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1_docx_03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7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1278 × 662 px</w:t>
      </w:r>
    </w:p>
    <w:p>
      <w:pPr>
        <w:pStyle w:val="Heading2"/>
      </w:pPr>
      <w:r>
        <w:t>Screenshot 04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275120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1_docx_04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1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1280 × 664 px</w:t>
      </w:r>
    </w:p>
    <w:p>
      <w:r>
        <w:br w:type="page"/>
      </w:r>
    </w:p>
    <w:p>
      <w:pPr>
        <w:pStyle w:val="Heading1"/>
      </w:pPr>
      <w:r>
        <w:t>amazoniamandcloudwatch.zip</w:t>
      </w:r>
    </w:p>
    <w:p>
      <w:r>
        <w:t>Source Word document: amazoniamandcloudwatch/assignment2.docx</w:t>
      </w:r>
    </w:p>
    <w:p>
      <w:r>
        <w:t>Embedded image count extracted: 4</w:t>
      </w:r>
    </w:p>
    <w:p>
      <w:pPr>
        <w:pStyle w:val="Heading2"/>
      </w:pPr>
      <w:r>
        <w:t>Screenshot 01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2_docx_01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1272 × 636 px</w:t>
      </w:r>
    </w:p>
    <w:p>
      <w:pPr>
        <w:pStyle w:val="Heading2"/>
      </w:pPr>
      <w:r>
        <w:t>Screenshot 02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4776630" cy="310896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2_docx_02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7663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1266 × 824 px</w:t>
      </w:r>
    </w:p>
    <w:p>
      <w:pPr>
        <w:pStyle w:val="Heading2"/>
      </w:pPr>
      <w:r>
        <w:t>Screenshot 03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4550585" cy="310896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2_docx_03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50585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1250 × 854 px</w:t>
      </w:r>
    </w:p>
    <w:p>
      <w:pPr>
        <w:pStyle w:val="Heading2"/>
      </w:pPr>
      <w:r>
        <w:t>Screenshot 04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263101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2_docx_04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1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1278 × 634 px</w:t>
      </w:r>
    </w:p>
    <w:p>
      <w:r>
        <w:br w:type="page"/>
      </w:r>
    </w:p>
    <w:p>
      <w:pPr>
        <w:pStyle w:val="Heading1"/>
      </w:pPr>
      <w:r>
        <w:t>amazoniamandcloudwatch.zip</w:t>
      </w:r>
    </w:p>
    <w:p>
      <w:r>
        <w:t>Source Word document: amazoniamandcloudwatch/assignment3.docx</w:t>
      </w:r>
    </w:p>
    <w:p>
      <w:r>
        <w:t>Embedded image count extracted: 9</w:t>
      </w:r>
    </w:p>
    <w:p>
      <w:pPr>
        <w:pStyle w:val="Heading2"/>
      </w:pPr>
      <w:r>
        <w:t>Screenshot 01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3028208" cy="310896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3_docx_0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28208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1050 × 1078 px</w:t>
      </w:r>
    </w:p>
    <w:p>
      <w:pPr>
        <w:pStyle w:val="Heading2"/>
      </w:pPr>
      <w:r>
        <w:t>Screenshot 02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272052" cy="310896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3_docx_02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2052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1360 × 802 px</w:t>
      </w:r>
    </w:p>
    <w:p>
      <w:pPr>
        <w:pStyle w:val="Heading2"/>
      </w:pPr>
      <w:r>
        <w:t>Screenshot 03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57200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3_docx_03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2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1596 × 774 px</w:t>
      </w:r>
    </w:p>
    <w:p>
      <w:pPr>
        <w:pStyle w:val="Heading2"/>
      </w:pPr>
      <w:r>
        <w:t>Screenshot 04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84093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3_docx_04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0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1598 × 856 px</w:t>
      </w:r>
    </w:p>
    <w:p>
      <w:pPr>
        <w:pStyle w:val="Heading2"/>
      </w:pPr>
      <w:r>
        <w:t>Screenshot 05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275464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3_docx_05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1598 × 830 px</w:t>
      </w:r>
    </w:p>
    <w:p>
      <w:pPr>
        <w:pStyle w:val="Heading2"/>
      </w:pPr>
      <w:r>
        <w:t>Screenshot 06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285421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3_docx_06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1598 × 860 px</w:t>
      </w:r>
    </w:p>
    <w:p>
      <w:pPr>
        <w:pStyle w:val="Heading2"/>
      </w:pPr>
      <w:r>
        <w:t>Screenshot 07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4484482" cy="310896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3_docx_07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84482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1278 × 886 px</w:t>
      </w:r>
    </w:p>
    <w:p>
      <w:pPr>
        <w:pStyle w:val="Heading2"/>
      </w:pPr>
      <w:r>
        <w:t>Screenshot 08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3647922" cy="310896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3_docx_08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47922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1286 × 1096 px</w:t>
      </w:r>
    </w:p>
    <w:p>
      <w:pPr>
        <w:pStyle w:val="Heading2"/>
      </w:pPr>
      <w:r>
        <w:t>Screenshot 09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2931043" cy="310896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3_docx_09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31043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1598 × 1695 px</w:t>
      </w:r>
    </w:p>
    <w:p>
      <w:r>
        <w:br w:type="page"/>
      </w:r>
    </w:p>
    <w:p>
      <w:pPr>
        <w:pStyle w:val="Heading1"/>
      </w:pPr>
      <w:r>
        <w:t>amazoniamandcloudwatch.zip</w:t>
      </w:r>
    </w:p>
    <w:p>
      <w:r>
        <w:t>Source Word document: amazoniamandcloudwatch/assignment4.docx</w:t>
      </w:r>
    </w:p>
    <w:p>
      <w:r>
        <w:t>Embedded image count extracted: 2</w:t>
      </w:r>
    </w:p>
    <w:p>
      <w:pPr>
        <w:pStyle w:val="Heading2"/>
      </w:pPr>
      <w:r>
        <w:t>Screenshot 01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42786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4_docx_01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7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1516 × 694 px</w:t>
      </w:r>
    </w:p>
    <w:p>
      <w:pPr>
        <w:pStyle w:val="Heading2"/>
      </w:pPr>
      <w:r>
        <w:t>Screenshot 02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36167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4_docx_02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1554 × 692 px</w:t>
      </w:r>
    </w:p>
    <w:p>
      <w:r>
        <w:br w:type="page"/>
      </w:r>
    </w:p>
    <w:p>
      <w:pPr>
        <w:pStyle w:val="Heading1"/>
      </w:pPr>
      <w:r>
        <w:t>amazoniamandcloudwatch.zip</w:t>
      </w:r>
    </w:p>
    <w:p>
      <w:r>
        <w:t>Source Word document: amazoniamandcloudwatch/assignment5.docx</w:t>
      </w:r>
    </w:p>
    <w:p>
      <w:r>
        <w:t>Embedded image count extracted: 2</w:t>
      </w:r>
    </w:p>
    <w:p>
      <w:pPr>
        <w:pStyle w:val="Heading2"/>
      </w:pPr>
      <w:r>
        <w:t>Screenshot 01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2457807" cy="310896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5_docx_01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5780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1038 × 1313 px</w:t>
      </w:r>
    </w:p>
    <w:p>
      <w:pPr>
        <w:pStyle w:val="Heading2"/>
      </w:pPr>
      <w:r>
        <w:t>Screenshot 02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3151344" cy="310896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iamandcloudwatch_zip_assignment5_docx_02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51344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1264 × 1247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docker_assignment/assignment_1.docx</w:t>
      </w:r>
    </w:p>
    <w:p>
      <w:r>
        <w:t>Embedded image count extracted: 4</w:t>
      </w:r>
    </w:p>
    <w:p>
      <w:pPr>
        <w:pStyle w:val="Heading2"/>
      </w:pPr>
      <w:r>
        <w:t>Screenshot 01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418617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1_docx_0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1399 × 638 px</w:t>
      </w:r>
    </w:p>
    <w:p>
      <w:pPr>
        <w:pStyle w:val="Heading2"/>
      </w:pPr>
      <w:r>
        <w:t>Screenshot 02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2657898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1_docx_02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864 × 433 px</w:t>
      </w:r>
    </w:p>
    <w:p>
      <w:pPr>
        <w:pStyle w:val="Heading2"/>
      </w:pPr>
      <w:r>
        <w:t>Screenshot 03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1375751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1_docx_0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75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771 × 200 px</w:t>
      </w:r>
    </w:p>
    <w:p>
      <w:pPr>
        <w:pStyle w:val="Heading2"/>
      </w:pPr>
      <w:r>
        <w:t>Screenshot 04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1766218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1_docx_04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6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1090 × 363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docker_assignment/assignment_10.docx</w:t>
      </w:r>
    </w:p>
    <w:p>
      <w:r>
        <w:t>Embedded image count extracted: 3</w:t>
      </w:r>
    </w:p>
    <w:p>
      <w:pPr>
        <w:pStyle w:val="Heading2"/>
      </w:pPr>
      <w:r>
        <w:t>Screenshot 01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4189949" cy="310896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10_docx_01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89949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469 × 348 px</w:t>
      </w:r>
    </w:p>
    <w:p>
      <w:pPr>
        <w:pStyle w:val="Heading2"/>
      </w:pPr>
      <w:r>
        <w:t>Screenshot 02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765528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10_docx_02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6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769 × 111 px</w:t>
      </w:r>
    </w:p>
    <w:p>
      <w:pPr>
        <w:pStyle w:val="Heading2"/>
      </w:pPr>
      <w:r>
        <w:t>Screenshot 03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747543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10_docx_03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525 × 74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docker_assignment/assignment_2.docx</w:t>
      </w:r>
    </w:p>
    <w:p>
      <w:r>
        <w:t>Embedded image count extracted: 6</w:t>
      </w:r>
    </w:p>
    <w:p>
      <w:pPr>
        <w:pStyle w:val="Heading2"/>
      </w:pPr>
      <w:r>
        <w:t>Screenshot 01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70843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2_docx_01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1093 × 146 px</w:t>
      </w:r>
    </w:p>
    <w:p>
      <w:pPr>
        <w:pStyle w:val="Heading2"/>
      </w:pPr>
      <w:r>
        <w:t>Screenshot 02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42513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2_docx_02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5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1369 × 626 px</w:t>
      </w:r>
    </w:p>
    <w:p>
      <w:pPr>
        <w:pStyle w:val="Heading2"/>
      </w:pPr>
      <w:r>
        <w:t>Screenshot 03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50944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2_docx_03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9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913 × 432 px</w:t>
      </w:r>
    </w:p>
    <w:p>
      <w:pPr>
        <w:pStyle w:val="Heading2"/>
      </w:pPr>
      <w:r>
        <w:t>Screenshot 04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32381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2_docx_04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1212 × 74 px</w:t>
      </w:r>
    </w:p>
    <w:p>
      <w:pPr>
        <w:pStyle w:val="Heading2"/>
      </w:pPr>
      <w:r>
        <w:t>Screenshot 05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64008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2_docx_05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638 × 77 px</w:t>
      </w:r>
    </w:p>
    <w:p>
      <w:pPr>
        <w:pStyle w:val="Heading2"/>
      </w:pPr>
      <w:r>
        <w:t>Screenshot 06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150923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2_docx_06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0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875 × 249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docker_assignment/assignment_3.docx</w:t>
      </w:r>
    </w:p>
    <w:p>
      <w:r>
        <w:t>Embedded image count extracted: 6</w:t>
      </w:r>
    </w:p>
    <w:p>
      <w:pPr>
        <w:pStyle w:val="Heading2"/>
      </w:pPr>
      <w:r>
        <w:t>Screenshot 01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5303520" cy="48110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3_docx_01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1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1400 × 127 px</w:t>
      </w:r>
    </w:p>
    <w:p>
      <w:pPr>
        <w:pStyle w:val="Heading2"/>
      </w:pPr>
      <w:r>
        <w:t>Screenshot 02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356603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3_docx_02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1398 × 94 px</w:t>
      </w:r>
    </w:p>
    <w:p>
      <w:pPr>
        <w:pStyle w:val="Heading2"/>
      </w:pPr>
      <w:r>
        <w:t>Screenshot 03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856558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3_docx_03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56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743 × 120 px</w:t>
      </w:r>
    </w:p>
    <w:p>
      <w:pPr>
        <w:pStyle w:val="Heading2"/>
      </w:pPr>
      <w:r>
        <w:t>Screenshot 04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445924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3_docx_04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5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892 × 75 px</w:t>
      </w:r>
    </w:p>
    <w:p>
      <w:pPr>
        <w:pStyle w:val="Heading2"/>
      </w:pPr>
      <w:r>
        <w:t>Screenshot 05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1196903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3_docx_05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6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1028 × 232 px</w:t>
      </w:r>
    </w:p>
    <w:p>
      <w:pPr>
        <w:pStyle w:val="Heading2"/>
      </w:pPr>
      <w:r>
        <w:t>Screenshot 06 — word/media/image10.png</w:t>
      </w:r>
    </w:p>
    <w:p>
      <w:r>
        <w:drawing>
          <wp:inline xmlns:a="http://schemas.openxmlformats.org/drawingml/2006/main" xmlns:pic="http://schemas.openxmlformats.org/drawingml/2006/picture">
            <wp:extent cx="5303520" cy="2845963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3_docx_06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1502 × 806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docker_assignment/assignment_4.docx</w:t>
      </w:r>
    </w:p>
    <w:p>
      <w:r>
        <w:t>Embedded image count extracted: 1</w:t>
      </w:r>
    </w:p>
    <w:p>
      <w:pPr>
        <w:pStyle w:val="Heading2"/>
      </w:pPr>
      <w:r>
        <w:t>Screenshot 01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133403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4_docx_01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3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619 × 249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docker_assignment/assignment_5.docx</w:t>
      </w:r>
    </w:p>
    <w:p>
      <w:r>
        <w:t>Embedded image count extracted: 5</w:t>
      </w:r>
    </w:p>
    <w:p>
      <w:pPr>
        <w:pStyle w:val="Heading2"/>
      </w:pPr>
      <w:r>
        <w:t>Screenshot 01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367689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5_docx_0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1327 × 92 px</w:t>
      </w:r>
    </w:p>
    <w:p>
      <w:pPr>
        <w:pStyle w:val="Heading2"/>
      </w:pPr>
      <w:r>
        <w:t>Screenshot 02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1128816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5_docx_0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2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1386 × 295 px</w:t>
      </w:r>
    </w:p>
    <w:p>
      <w:pPr>
        <w:pStyle w:val="Heading2"/>
      </w:pPr>
      <w:r>
        <w:t>Screenshot 03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308092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5_docx_03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8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625 × 272 px</w:t>
      </w:r>
    </w:p>
    <w:p>
      <w:pPr>
        <w:pStyle w:val="Heading2"/>
      </w:pPr>
      <w:r>
        <w:t>Screenshot 04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040403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5_docx_04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694 × 267 px</w:t>
      </w:r>
    </w:p>
    <w:p>
      <w:pPr>
        <w:pStyle w:val="Heading2"/>
      </w:pPr>
      <w:r>
        <w:t>Screenshot 05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2132343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5_docx_05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679 × 273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docker_assignment/assignment_6.docx</w:t>
      </w:r>
    </w:p>
    <w:p>
      <w:r>
        <w:t>Embedded image count extracted: 3</w:t>
      </w:r>
    </w:p>
    <w:p>
      <w:pPr>
        <w:pStyle w:val="Heading2"/>
      </w:pPr>
      <w:r>
        <w:t>Screenshot 01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4630050" cy="310896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6_docx_01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63005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624 × 419 px</w:t>
      </w:r>
    </w:p>
    <w:p>
      <w:pPr>
        <w:pStyle w:val="Heading2"/>
      </w:pPr>
      <w:r>
        <w:t>Screenshot 02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344136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6_docx_02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1387 × 90 px</w:t>
      </w:r>
    </w:p>
    <w:p>
      <w:pPr>
        <w:pStyle w:val="Heading2"/>
      </w:pPr>
      <w:r>
        <w:t>Screenshot 03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237018" cy="310896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6_docx_03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630 × 374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docker_assignment/assignment_7.docx</w:t>
      </w:r>
    </w:p>
    <w:p>
      <w:r>
        <w:t>Embedded image count extracted: 3</w:t>
      </w:r>
    </w:p>
    <w:p>
      <w:pPr>
        <w:pStyle w:val="Heading2"/>
      </w:pPr>
      <w:r>
        <w:t>Screenshot 01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155215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7_docx_01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502 × 204 px</w:t>
      </w:r>
    </w:p>
    <w:p>
      <w:pPr>
        <w:pStyle w:val="Heading2"/>
      </w:pPr>
      <w:r>
        <w:t>Screenshot 02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1312117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7_docx_02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12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578 × 143 px</w:t>
      </w:r>
    </w:p>
    <w:p>
      <w:pPr>
        <w:pStyle w:val="Heading2"/>
      </w:pPr>
      <w:r>
        <w:t>Screenshot 03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1859952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7_docx_03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499 × 175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docker_assignment/assignment_8.docx</w:t>
      </w:r>
    </w:p>
    <w:p>
      <w:r>
        <w:t>Embedded image count extracted: 5</w:t>
      </w:r>
    </w:p>
    <w:p>
      <w:pPr>
        <w:pStyle w:val="Heading2"/>
      </w:pPr>
      <w:r>
        <w:t>Screenshot 01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1641802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8_docx_01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4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533 × 165 px</w:t>
      </w:r>
    </w:p>
    <w:p>
      <w:pPr>
        <w:pStyle w:val="Heading2"/>
      </w:pPr>
      <w:r>
        <w:t>Screenshot 02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4409166" cy="310896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8_docx_02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0916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841 × 593 px</w:t>
      </w:r>
    </w:p>
    <w:p>
      <w:pPr>
        <w:pStyle w:val="Heading2"/>
      </w:pPr>
      <w:r>
        <w:t>Screenshot 03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017770" cy="310896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8_docx_03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439 × 272 px</w:t>
      </w:r>
    </w:p>
    <w:p>
      <w:pPr>
        <w:pStyle w:val="Heading2"/>
      </w:pPr>
      <w:r>
        <w:t>Screenshot 04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4653077" cy="310896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8_docx_04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5307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449 × 300 px</w:t>
      </w:r>
    </w:p>
    <w:p>
      <w:pPr>
        <w:pStyle w:val="Heading2"/>
      </w:pPr>
      <w:r>
        <w:t>Screenshot 05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979547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8_docx_05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1440 × 809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docker_assignment/assignment_9.docx</w:t>
      </w:r>
    </w:p>
    <w:p>
      <w:r>
        <w:t>Embedded image count extracted: 3</w:t>
      </w:r>
    </w:p>
    <w:p>
      <w:pPr>
        <w:pStyle w:val="Heading2"/>
      </w:pPr>
      <w:r>
        <w:t>Screenshot 01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666523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9_docx_01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6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740 × 93 px</w:t>
      </w:r>
    </w:p>
    <w:p>
      <w:pPr>
        <w:pStyle w:val="Heading2"/>
      </w:pPr>
      <w:r>
        <w:t>Screenshot 02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1982124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9_docx_02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2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495 × 185 px</w:t>
      </w:r>
    </w:p>
    <w:p>
      <w:pPr>
        <w:pStyle w:val="Heading2"/>
      </w:pPr>
      <w:r>
        <w:t>Screenshot 03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66969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9_docx_03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1275 × 161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docker_assignment/assignment_casestudy1.docx</w:t>
      </w:r>
    </w:p>
    <w:p>
      <w:r>
        <w:t>Embedded image count extracted: 7</w:t>
      </w:r>
    </w:p>
    <w:p>
      <w:pPr>
        <w:pStyle w:val="Heading2"/>
      </w:pPr>
      <w:r>
        <w:t>Screenshot 01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35793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1_docx_01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1378 × 93 px</w:t>
      </w:r>
    </w:p>
    <w:p>
      <w:pPr>
        <w:pStyle w:val="Heading2"/>
      </w:pPr>
      <w:r>
        <w:t>Screenshot 02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1985793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1_docx_02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5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876 × 328 px</w:t>
      </w:r>
    </w:p>
    <w:p>
      <w:pPr>
        <w:pStyle w:val="Heading2"/>
      </w:pPr>
      <w:r>
        <w:t>Screenshot 03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1573572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1_docx_03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73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455 × 135 px</w:t>
      </w:r>
    </w:p>
    <w:p>
      <w:pPr>
        <w:pStyle w:val="Heading2"/>
      </w:pPr>
      <w:r>
        <w:t>Screenshot 04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569547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1_docx_04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866 × 93 px</w:t>
      </w:r>
    </w:p>
    <w:p>
      <w:pPr>
        <w:pStyle w:val="Heading2"/>
      </w:pPr>
      <w:r>
        <w:t>Screenshot 05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039815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1_docx_05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845 × 325 px</w:t>
      </w:r>
    </w:p>
    <w:p>
      <w:pPr>
        <w:pStyle w:val="Heading2"/>
      </w:pPr>
      <w:r>
        <w:t>Screenshot 06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498547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1_docx_06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8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675 × 318 px</w:t>
      </w:r>
    </w:p>
    <w:p>
      <w:pPr>
        <w:pStyle w:val="Heading2"/>
      </w:pPr>
      <w:r>
        <w:t>Screenshot 07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5303520" cy="2078152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1_docx_07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8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564 × 221 px</w:t>
      </w:r>
    </w:p>
    <w:p>
      <w:r>
        <w:br w:type="page"/>
      </w:r>
    </w:p>
    <w:p>
      <w:pPr>
        <w:pStyle w:val="Heading1"/>
      </w:pPr>
      <w:r>
        <w:t>docker_assignment.zip</w:t>
      </w:r>
    </w:p>
    <w:p>
      <w:r>
        <w:t>Source Word document: docker_assignment/assignment_casestudy2.docx</w:t>
      </w:r>
    </w:p>
    <w:p>
      <w:r>
        <w:t>Embedded image count extracted: 7</w:t>
      </w:r>
    </w:p>
    <w:p>
      <w:pPr>
        <w:pStyle w:val="Heading2"/>
      </w:pPr>
      <w:r>
        <w:t>Screenshot 01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820132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2_docx_01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20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776 × 120 px</w:t>
      </w:r>
    </w:p>
    <w:p>
      <w:pPr>
        <w:pStyle w:val="Heading2"/>
      </w:pPr>
      <w:r>
        <w:t>Screenshot 02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5303520" cy="582949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2_docx_02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2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1210 × 133 px</w:t>
      </w:r>
    </w:p>
    <w:p>
      <w:pPr>
        <w:pStyle w:val="Heading2"/>
      </w:pPr>
      <w:r>
        <w:t>Screenshot 03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745406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2_docx_03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1238 × 174 px</w:t>
      </w:r>
    </w:p>
    <w:p>
      <w:pPr>
        <w:pStyle w:val="Heading2"/>
      </w:pPr>
      <w:r>
        <w:t>Screenshot 04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505344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2_docx_04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815 × 385 px</w:t>
      </w:r>
    </w:p>
    <w:p>
      <w:pPr>
        <w:pStyle w:val="Heading2"/>
      </w:pPr>
      <w:r>
        <w:t>Screenshot 05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2776997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2_docx_05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6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487 × 255 px</w:t>
      </w:r>
    </w:p>
    <w:p>
      <w:pPr>
        <w:pStyle w:val="Heading2"/>
      </w:pPr>
      <w:r>
        <w:t>Screenshot 06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1274837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2_docx_06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74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1065 × 256 px</w:t>
      </w:r>
    </w:p>
    <w:p>
      <w:pPr>
        <w:pStyle w:val="Heading2"/>
      </w:pPr>
      <w:r>
        <w:t>Screenshot 07 — word/media/image11.png</w:t>
      </w:r>
    </w:p>
    <w:p>
      <w:r>
        <w:drawing>
          <wp:inline xmlns:a="http://schemas.openxmlformats.org/drawingml/2006/main" xmlns:pic="http://schemas.openxmlformats.org/drawingml/2006/picture">
            <wp:extent cx="5303520" cy="1223889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assignment_zip_assignment_casestudy2_docx_07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858 × 198 px</w:t>
      </w:r>
    </w:p>
    <w:p>
      <w:r>
        <w:br w:type="page"/>
      </w:r>
    </w:p>
    <w:p>
      <w:pPr>
        <w:pStyle w:val="Heading1"/>
      </w:pPr>
      <w:r>
        <w:t>amazonelasticlambdaopsworks.zip</w:t>
      </w:r>
    </w:p>
    <w:p>
      <w:r>
        <w:t>Source Word document: amazonelasticlambdaopsworks/assignment1.docx</w:t>
      </w:r>
    </w:p>
    <w:p>
      <w:r>
        <w:t>Embedded image count extracted: 6</w:t>
      </w:r>
    </w:p>
    <w:p>
      <w:pPr>
        <w:pStyle w:val="Heading2"/>
      </w:pPr>
      <w:r>
        <w:t>Screenshot 01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2538094" cy="310896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1_docx_01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538094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1236 × 1514 px</w:t>
      </w:r>
    </w:p>
    <w:p>
      <w:pPr>
        <w:pStyle w:val="Heading2"/>
      </w:pPr>
      <w:r>
        <w:t>Screenshot 02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2736077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1_docx_02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6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1258 × 649 px</w:t>
      </w:r>
    </w:p>
    <w:p>
      <w:pPr>
        <w:pStyle w:val="Heading2"/>
      </w:pPr>
      <w:r>
        <w:t>Screenshot 03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4225628" cy="310896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1_docx_03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225628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859 × 632 px</w:t>
      </w:r>
    </w:p>
    <w:p>
      <w:pPr>
        <w:pStyle w:val="Heading2"/>
      </w:pPr>
      <w:r>
        <w:t>Screenshot 04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1_docx_04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1310 × 655 px</w:t>
      </w:r>
    </w:p>
    <w:p>
      <w:pPr>
        <w:pStyle w:val="Heading2"/>
      </w:pPr>
      <w:r>
        <w:t>Screenshot 05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2972767" cy="310896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1_docx_05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97276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1266 × 1324 px</w:t>
      </w:r>
    </w:p>
    <w:p>
      <w:pPr>
        <w:pStyle w:val="Heading2"/>
      </w:pPr>
      <w:r>
        <w:t>Screenshot 06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834787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1_docx_06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1246 × 666 px</w:t>
      </w:r>
    </w:p>
    <w:p>
      <w:r>
        <w:br w:type="page"/>
      </w:r>
    </w:p>
    <w:p>
      <w:pPr>
        <w:pStyle w:val="Heading1"/>
      </w:pPr>
      <w:r>
        <w:t>amazonelasticlambdaopsworks.zip</w:t>
      </w:r>
    </w:p>
    <w:p>
      <w:r>
        <w:t>Source Word document: amazonelasticlambdaopsworks/assignment2.docx</w:t>
      </w:r>
    </w:p>
    <w:p>
      <w:r>
        <w:t>Embedded image count extracted: 8</w:t>
      </w:r>
    </w:p>
    <w:p>
      <w:pPr>
        <w:pStyle w:val="Heading2"/>
      </w:pPr>
      <w:r>
        <w:t>Screenshot 01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2892829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2_docx_01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1210 × 660 px</w:t>
      </w:r>
    </w:p>
    <w:p>
      <w:pPr>
        <w:pStyle w:val="Heading2"/>
      </w:pPr>
      <w:r>
        <w:t>Screenshot 02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174322" cy="310896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2_docx_02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174322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1185 × 712 px</w:t>
      </w:r>
    </w:p>
    <w:p>
      <w:pPr>
        <w:pStyle w:val="Heading2"/>
      </w:pPr>
      <w:r>
        <w:t>Screenshot 03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1966965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2_docx_03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6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1456 × 540 px</w:t>
      </w:r>
    </w:p>
    <w:p>
      <w:pPr>
        <w:pStyle w:val="Heading2"/>
      </w:pPr>
      <w:r>
        <w:t>Screenshot 04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1847333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2_docx_04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1490 × 519 px</w:t>
      </w:r>
    </w:p>
    <w:p>
      <w:pPr>
        <w:pStyle w:val="Heading2"/>
      </w:pPr>
      <w:r>
        <w:t>Screenshot 05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4446083" cy="310896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2_docx_05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446083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1483 × 1037 px</w:t>
      </w:r>
    </w:p>
    <w:p>
      <w:pPr>
        <w:pStyle w:val="Heading2"/>
      </w:pPr>
      <w:r>
        <w:t>Screenshot 06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3022714" cy="310896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2_docx_06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022714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1472 × 1514 px</w:t>
      </w:r>
    </w:p>
    <w:p>
      <w:pPr>
        <w:pStyle w:val="Heading2"/>
      </w:pPr>
      <w:r>
        <w:t>Screenshot 07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1171913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2_docx_07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1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1507 × 333 px</w:t>
      </w:r>
    </w:p>
    <w:p>
      <w:pPr>
        <w:pStyle w:val="Heading2"/>
      </w:pPr>
      <w:r>
        <w:t>Screenshot 08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2739002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2_docx_08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1307 × 675 px</w:t>
      </w:r>
    </w:p>
    <w:p>
      <w:r>
        <w:br w:type="page"/>
      </w:r>
    </w:p>
    <w:p>
      <w:pPr>
        <w:pStyle w:val="Heading1"/>
      </w:pPr>
      <w:r>
        <w:t>amazonelasticlambdaopsworks.zip</w:t>
      </w:r>
    </w:p>
    <w:p>
      <w:r>
        <w:t>Source Word document: amazonelasticlambdaopsworks/assignment3.docx</w:t>
      </w:r>
    </w:p>
    <w:p>
      <w:r>
        <w:t>Embedded image count extracted: 3</w:t>
      </w:r>
    </w:p>
    <w:p>
      <w:pPr>
        <w:pStyle w:val="Heading2"/>
      </w:pPr>
      <w:r>
        <w:t>Screenshot 01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237499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3_docx_01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1418 × 635 px</w:t>
      </w:r>
    </w:p>
    <w:p>
      <w:pPr>
        <w:pStyle w:val="Heading2"/>
      </w:pPr>
      <w:r>
        <w:t>Screenshot 02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524366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3_docx_02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1353 × 644 px</w:t>
      </w:r>
    </w:p>
    <w:p>
      <w:pPr>
        <w:pStyle w:val="Heading2"/>
      </w:pPr>
      <w:r>
        <w:t>Screenshot 03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1810249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elasticlambdaopsworks_zip_assignment3_docx_03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0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1459 × 498 px</w:t>
      </w:r>
    </w:p>
    <w:p>
      <w:r>
        <w:br w:type="page"/>
      </w:r>
    </w:p>
    <w:p>
      <w:pPr>
        <w:pStyle w:val="Heading1"/>
      </w:pPr>
      <w:r>
        <w:t>assignment_jenkinscasestudy.zip</w:t>
      </w:r>
    </w:p>
    <w:p>
      <w:r>
        <w:t>Source Word document: assignment_jenkinscasestudy.docx</w:t>
      </w:r>
    </w:p>
    <w:p>
      <w:r>
        <w:t>Embedded image count extracted: 11</w:t>
      </w:r>
    </w:p>
    <w:p>
      <w:pPr>
        <w:pStyle w:val="Heading2"/>
      </w:pPr>
      <w:r>
        <w:t>Screenshot 01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1968454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01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1595 × 592 px</w:t>
      </w:r>
    </w:p>
    <w:p>
      <w:pPr>
        <w:pStyle w:val="Heading2"/>
      </w:pPr>
      <w:r>
        <w:t>Screenshot 02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5303520" cy="256702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02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1283 × 621 px</w:t>
      </w:r>
    </w:p>
    <w:p>
      <w:pPr>
        <w:pStyle w:val="Heading2"/>
      </w:pPr>
      <w:r>
        <w:t>Screenshot 03 — word/media/image10.png</w:t>
      </w:r>
    </w:p>
    <w:p>
      <w:r>
        <w:drawing>
          <wp:inline xmlns:a="http://schemas.openxmlformats.org/drawingml/2006/main" xmlns:pic="http://schemas.openxmlformats.org/drawingml/2006/picture">
            <wp:extent cx="5303520" cy="2832615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03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1129 × 603 px</w:t>
      </w:r>
    </w:p>
    <w:p>
      <w:pPr>
        <w:pStyle w:val="Heading2"/>
      </w:pPr>
      <w:r>
        <w:t>Screenshot 04 — word/media/image11.png</w:t>
      </w:r>
    </w:p>
    <w:p>
      <w:r>
        <w:drawing>
          <wp:inline xmlns:a="http://schemas.openxmlformats.org/drawingml/2006/main" xmlns:pic="http://schemas.openxmlformats.org/drawingml/2006/picture">
            <wp:extent cx="5303520" cy="1684921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04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84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1599 × 508 px</w:t>
      </w:r>
    </w:p>
    <w:p>
      <w:pPr>
        <w:pStyle w:val="Heading2"/>
      </w:pPr>
      <w:r>
        <w:t>Screenshot 05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270292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05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1432 × 613 px</w:t>
      </w:r>
    </w:p>
    <w:p>
      <w:pPr>
        <w:pStyle w:val="Heading2"/>
      </w:pPr>
      <w:r>
        <w:t>Screenshot 06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447217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06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1452 × 670 px</w:t>
      </w:r>
    </w:p>
    <w:p>
      <w:pPr>
        <w:pStyle w:val="Heading2"/>
      </w:pPr>
      <w:r>
        <w:t>Screenshot 07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1684226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07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84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592 × 188 px</w:t>
      </w:r>
    </w:p>
    <w:p>
      <w:pPr>
        <w:pStyle w:val="Heading2"/>
      </w:pPr>
      <w:r>
        <w:t>Screenshot 08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239662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08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9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592 × 250 px</w:t>
      </w:r>
    </w:p>
    <w:p>
      <w:pPr>
        <w:pStyle w:val="Heading2"/>
      </w:pPr>
      <w:r>
        <w:t>Screenshot 09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4818681" cy="310896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09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81868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1164 × 751 px</w:t>
      </w:r>
    </w:p>
    <w:p>
      <w:pPr>
        <w:pStyle w:val="Heading2"/>
      </w:pPr>
      <w:r>
        <w:t>Screenshot 10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935191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10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3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862 × 152 px</w:t>
      </w:r>
    </w:p>
    <w:p>
      <w:pPr>
        <w:pStyle w:val="Heading2"/>
      </w:pPr>
      <w:r>
        <w:t>Screenshot 11 — word/media/image12.png</w:t>
      </w:r>
    </w:p>
    <w:p>
      <w:r>
        <w:drawing>
          <wp:inline xmlns:a="http://schemas.openxmlformats.org/drawingml/2006/main" xmlns:pic="http://schemas.openxmlformats.org/drawingml/2006/picture">
            <wp:extent cx="5303520" cy="789626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jenkinscasestudy_zip_assignment_jenkinscasestudy_docx_11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9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1303 × 194 px</w:t>
      </w:r>
    </w:p>
    <w:p>
      <w:r>
        <w:br w:type="page"/>
      </w:r>
    </w:p>
    <w:p>
      <w:pPr>
        <w:pStyle w:val="Heading1"/>
      </w:pPr>
      <w:r>
        <w:t>aws capstone 1.zip</w:t>
      </w:r>
    </w:p>
    <w:p>
      <w:r>
        <w:t>Source Word document: aws capstone 1/assignment.docx</w:t>
      </w:r>
    </w:p>
    <w:p>
      <w:r>
        <w:t>Embedded image count extracted: 12</w:t>
      </w:r>
    </w:p>
    <w:p>
      <w:pPr>
        <w:pStyle w:val="Heading2"/>
      </w:pPr>
      <w:r>
        <w:t>Screenshot 01 — word/media/image11.png</w:t>
      </w:r>
    </w:p>
    <w:p>
      <w:r>
        <w:drawing>
          <wp:inline xmlns:a="http://schemas.openxmlformats.org/drawingml/2006/main" xmlns:pic="http://schemas.openxmlformats.org/drawingml/2006/picture">
            <wp:extent cx="5303520" cy="2597336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01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1413 × 692 px</w:t>
      </w:r>
    </w:p>
    <w:p>
      <w:pPr>
        <w:pStyle w:val="Heading2"/>
      </w:pPr>
      <w:r>
        <w:t>Screenshot 02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847327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02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1600 × 859 px</w:t>
      </w:r>
    </w:p>
    <w:p>
      <w:pPr>
        <w:pStyle w:val="Heading2"/>
      </w:pPr>
      <w:r>
        <w:t>Screenshot 03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943027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03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658 × 117 px</w:t>
      </w:r>
    </w:p>
    <w:p>
      <w:pPr>
        <w:pStyle w:val="Heading2"/>
      </w:pPr>
      <w:r>
        <w:t>Screenshot 04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915444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04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701 × 121 px</w:t>
      </w:r>
    </w:p>
    <w:p>
      <w:pPr>
        <w:pStyle w:val="Heading2"/>
      </w:pPr>
      <w:r>
        <w:t>Screenshot 05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5303520" cy="2101726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05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1509 × 598 px</w:t>
      </w:r>
    </w:p>
    <w:p>
      <w:pPr>
        <w:pStyle w:val="Heading2"/>
      </w:pPr>
      <w:r>
        <w:t>Screenshot 06 — word/media/image10.png</w:t>
      </w:r>
    </w:p>
    <w:p>
      <w:r>
        <w:drawing>
          <wp:inline xmlns:a="http://schemas.openxmlformats.org/drawingml/2006/main" xmlns:pic="http://schemas.openxmlformats.org/drawingml/2006/picture">
            <wp:extent cx="5303520" cy="1859547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06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1600 × 561 px</w:t>
      </w:r>
    </w:p>
    <w:p>
      <w:pPr>
        <w:pStyle w:val="Heading2"/>
      </w:pPr>
      <w:r>
        <w:t>Screenshot 07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1447869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07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1326 × 362 px</w:t>
      </w:r>
    </w:p>
    <w:p>
      <w:pPr>
        <w:pStyle w:val="Heading2"/>
      </w:pPr>
      <w:r>
        <w:t>Screenshot 08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1122643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08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2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1233 × 261 px</w:t>
      </w:r>
    </w:p>
    <w:p>
      <w:pPr>
        <w:pStyle w:val="Heading2"/>
      </w:pPr>
      <w:r>
        <w:t>Screenshot 09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1741247" cy="310896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09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74124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1212 × 2164 px</w:t>
      </w:r>
    </w:p>
    <w:p>
      <w:pPr>
        <w:pStyle w:val="Heading2"/>
      </w:pPr>
      <w:r>
        <w:t>Screenshot 10 — word/media/image12.png</w:t>
      </w:r>
    </w:p>
    <w:p>
      <w:r>
        <w:drawing>
          <wp:inline xmlns:a="http://schemas.openxmlformats.org/drawingml/2006/main" xmlns:pic="http://schemas.openxmlformats.org/drawingml/2006/picture">
            <wp:extent cx="5303520" cy="1823962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10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2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756 × 260 px</w:t>
      </w:r>
    </w:p>
    <w:p>
      <w:pPr>
        <w:pStyle w:val="Heading2"/>
      </w:pPr>
      <w:r>
        <w:t>Screenshot 11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7483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11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1291 × 669 px</w:t>
      </w:r>
    </w:p>
    <w:p>
      <w:pPr>
        <w:pStyle w:val="Heading2"/>
      </w:pPr>
      <w:r>
        <w:t>Screenshot 12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669799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apstone_1_zip_assignment_docx_12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9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1323 × 666 px</w:t>
      </w:r>
    </w:p>
    <w:p>
      <w:r>
        <w:br w:type="page"/>
      </w:r>
    </w:p>
    <w:p>
      <w:pPr>
        <w:pStyle w:val="Heading1"/>
      </w:pPr>
      <w:r>
        <w:t>kubernetes_assignment.zip</w:t>
      </w:r>
    </w:p>
    <w:p>
      <w:r>
        <w:t>Source Word document: kubernetes_assignment/assignment_1.docx</w:t>
      </w:r>
    </w:p>
    <w:p>
      <w:r>
        <w:t>Embedded image count extracted: 3</w:t>
      </w:r>
    </w:p>
    <w:p>
      <w:pPr>
        <w:pStyle w:val="Heading2"/>
      </w:pPr>
      <w:r>
        <w:t>Screenshot 01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606992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1_docx_01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6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865 × 99 px</w:t>
      </w:r>
    </w:p>
    <w:p>
      <w:pPr>
        <w:pStyle w:val="Heading2"/>
      </w:pPr>
      <w:r>
        <w:t>Screenshot 02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977286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1_docx_02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725 × 407 px</w:t>
      </w:r>
    </w:p>
    <w:p>
      <w:pPr>
        <w:pStyle w:val="Heading2"/>
      </w:pPr>
      <w:r>
        <w:t>Screenshot 03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628664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1_docx_03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793 × 94 px</w:t>
      </w:r>
    </w:p>
    <w:p>
      <w:r>
        <w:br w:type="page"/>
      </w:r>
    </w:p>
    <w:p>
      <w:pPr>
        <w:pStyle w:val="Heading1"/>
      </w:pPr>
      <w:r>
        <w:t>kubernetes_assignment.zip</w:t>
      </w:r>
    </w:p>
    <w:p>
      <w:r>
        <w:t>Source Word document: kubernetes_assignment/assignment_2.docx</w:t>
      </w:r>
    </w:p>
    <w:p>
      <w:r>
        <w:t>Embedded image count extracted: 4</w:t>
      </w:r>
    </w:p>
    <w:p>
      <w:pPr>
        <w:pStyle w:val="Heading2"/>
      </w:pPr>
      <w:r>
        <w:t>Screenshot 01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1800862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2_docx_01.jp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1499 × 509 px</w:t>
      </w:r>
    </w:p>
    <w:p>
      <w:pPr>
        <w:pStyle w:val="Heading2"/>
      </w:pPr>
      <w:r>
        <w:t>Screenshot 02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426522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2_docx_02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1231 × 99 px</w:t>
      </w:r>
    </w:p>
    <w:p>
      <w:pPr>
        <w:pStyle w:val="Heading2"/>
      </w:pPr>
      <w:r>
        <w:t>Screenshot 03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1779245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2_docx_03.jp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7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775 × 260 px</w:t>
      </w:r>
    </w:p>
    <w:p>
      <w:pPr>
        <w:pStyle w:val="Heading2"/>
      </w:pPr>
      <w:r>
        <w:t>Screenshot 04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029786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2_docx_04.jp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1505 × 576 px</w:t>
      </w:r>
    </w:p>
    <w:p>
      <w:r>
        <w:br w:type="page"/>
      </w:r>
    </w:p>
    <w:p>
      <w:pPr>
        <w:pStyle w:val="Heading1"/>
      </w:pPr>
      <w:r>
        <w:t>kubernetes_assignment.zip</w:t>
      </w:r>
    </w:p>
    <w:p>
      <w:r>
        <w:t>Source Word document: kubernetes_assignment/assignment_3.docx</w:t>
      </w:r>
    </w:p>
    <w:p>
      <w:r>
        <w:t>Embedded image count extracted: 3</w:t>
      </w:r>
    </w:p>
    <w:p>
      <w:pPr>
        <w:pStyle w:val="Heading2"/>
      </w:pPr>
      <w:r>
        <w:t>Screenshot 01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544159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3_docx_01.jp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1306 × 134 px</w:t>
      </w:r>
    </w:p>
    <w:p>
      <w:pPr>
        <w:pStyle w:val="Heading2"/>
      </w:pPr>
      <w:r>
        <w:t>Screenshot 02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4642490" cy="310896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3_docx_02.jp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64249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554 × 371 px</w:t>
      </w:r>
    </w:p>
    <w:p>
      <w:pPr>
        <w:pStyle w:val="Heading2"/>
      </w:pPr>
      <w:r>
        <w:t>Screenshot 03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587346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3_docx_03.jp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1219 × 135 px</w:t>
      </w:r>
    </w:p>
    <w:p>
      <w:r>
        <w:br w:type="page"/>
      </w:r>
    </w:p>
    <w:p>
      <w:pPr>
        <w:pStyle w:val="Heading1"/>
      </w:pPr>
      <w:r>
        <w:t>kubernetes_assignment.zip</w:t>
      </w:r>
    </w:p>
    <w:p>
      <w:r>
        <w:t>Source Word document: kubernetes_assignment/assignment_4.docx</w:t>
      </w:r>
    </w:p>
    <w:p>
      <w:r>
        <w:t>Embedded image count extracted: 2</w:t>
      </w:r>
    </w:p>
    <w:p>
      <w:pPr>
        <w:pStyle w:val="Heading2"/>
      </w:pPr>
      <w:r>
        <w:t>Screenshot 01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3848153" cy="310896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4_docx_01.jp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48153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531 × 429 px</w:t>
      </w:r>
    </w:p>
    <w:p>
      <w:pPr>
        <w:pStyle w:val="Heading2"/>
      </w:pPr>
      <w:r>
        <w:t>Screenshot 02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592352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4_docx_02.jp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491 × 240 px</w:t>
      </w:r>
    </w:p>
    <w:p>
      <w:r>
        <w:br w:type="page"/>
      </w:r>
    </w:p>
    <w:p>
      <w:pPr>
        <w:pStyle w:val="Heading1"/>
      </w:pPr>
      <w:r>
        <w:t>kubernetes_assignment.zip</w:t>
      </w:r>
    </w:p>
    <w:p>
      <w:r>
        <w:t>Source Word document: kubernetes_assignment/assignment_5.docx</w:t>
      </w:r>
    </w:p>
    <w:p>
      <w:r>
        <w:t>Embedded image count extracted: 4</w:t>
      </w:r>
    </w:p>
    <w:p>
      <w:pPr>
        <w:pStyle w:val="Heading2"/>
      </w:pPr>
      <w:r>
        <w:t>Screenshot 01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2058082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5_docx_01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8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1206 × 468 px</w:t>
      </w:r>
    </w:p>
    <w:p>
      <w:pPr>
        <w:pStyle w:val="Heading2"/>
      </w:pPr>
      <w:r>
        <w:t>Screenshot 02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416523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5_docx_02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6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496 × 226 px</w:t>
      </w:r>
    </w:p>
    <w:p>
      <w:pPr>
        <w:pStyle w:val="Heading2"/>
      </w:pPr>
      <w:r>
        <w:t>Screenshot 03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022102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5_docx_03.jp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737 × 281 px</w:t>
      </w:r>
    </w:p>
    <w:p>
      <w:pPr>
        <w:pStyle w:val="Heading2"/>
      </w:pPr>
      <w:r>
        <w:t>Screenshot 04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76901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assignment_zip_assignment_5_docx_04.jp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6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1400 × 203 px</w:t>
      </w:r>
    </w:p>
    <w:p>
      <w:r>
        <w:br w:type="page"/>
      </w:r>
    </w:p>
    <w:p>
      <w:pPr>
        <w:pStyle w:val="Heading1"/>
      </w:pPr>
      <w:r>
        <w:t>kubernetes_assignment.zip</w:t>
      </w:r>
    </w:p>
    <w:p>
      <w:r>
        <w:t>Source Word document: kubernetes_assignment/assignment_casestudy.docx</w:t>
      </w:r>
    </w:p>
    <w:p>
      <w:r>
        <w:t>Embedded image count extracted: 6</w:t>
      </w:r>
    </w:p>
    <w:p>
      <w:pPr>
        <w:pStyle w:val="Heading2"/>
      </w:pPr>
      <w:r>
        <w:t>Screenshot 01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55375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680 × 71 px</w:t>
      </w:r>
    </w:p>
    <w:p>
      <w:pPr>
        <w:pStyle w:val="Heading2"/>
      </w:pPr>
      <w:r>
        <w:t>Screenshot 02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2342799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1399 × 618 px</w:t>
      </w:r>
    </w:p>
    <w:p>
      <w:pPr>
        <w:pStyle w:val="Heading2"/>
      </w:pPr>
      <w:r>
        <w:t>Screenshot 03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758837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636 × 91 px</w:t>
      </w:r>
    </w:p>
    <w:p>
      <w:pPr>
        <w:pStyle w:val="Heading2"/>
      </w:pPr>
      <w:r>
        <w:t>Screenshot 04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3473007" cy="310896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300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477 × 427 px</w:t>
      </w:r>
    </w:p>
    <w:p>
      <w:pPr>
        <w:pStyle w:val="Heading2"/>
      </w:pPr>
      <w:r>
        <w:t>Screenshot 05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1791925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9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367 × 124 px</w:t>
      </w:r>
    </w:p>
    <w:p>
      <w:pPr>
        <w:pStyle w:val="Heading2"/>
      </w:pPr>
      <w:r>
        <w:t>Screenshot 06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4385090" cy="310896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kubernetescasestudy_zip_assignment_kubernetescasestudy_docx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509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512 × 363 px</w:t>
      </w:r>
    </w:p>
    <w:p>
      <w:r>
        <w:br w:type="page"/>
      </w:r>
    </w:p>
    <w:p>
      <w:pPr>
        <w:pStyle w:val="Heading1"/>
      </w:pPr>
      <w:r>
        <w:t>Module-4-Assignments-1.zip</w:t>
      </w:r>
    </w:p>
    <w:p>
      <w:r>
        <w:t>No Word documents found in this ZIP. Contains: Module-4-Assignment-1.pdf, Module-4-Assignment-2.pdf, Module-4-Assignment-3.pdf, Module-4-Assignment-4.pdf, Module-4-Assignment-5.pdf</w:t>
      </w:r>
    </w:p>
    <w:p>
      <w:r>
        <w:br w:type="page"/>
      </w:r>
    </w:p>
    <w:p>
      <w:pPr>
        <w:pStyle w:val="Heading1"/>
      </w:pPr>
      <w:r>
        <w:t>Capstone-Project01_assignment(1).zip</w:t>
      </w:r>
    </w:p>
    <w:p>
      <w:r>
        <w:t>Source Word document: Capstone-Project01_assignment.docx</w:t>
      </w:r>
    </w:p>
    <w:p>
      <w:r>
        <w:t>Embedded image count extracted: 15</w:t>
      </w:r>
    </w:p>
    <w:p>
      <w:pPr>
        <w:pStyle w:val="Heading2"/>
      </w:pPr>
      <w:r>
        <w:t>Screenshot 01 — word/media/image10.png</w:t>
      </w:r>
    </w:p>
    <w:p>
      <w:r>
        <w:drawing>
          <wp:inline xmlns:a="http://schemas.openxmlformats.org/drawingml/2006/main" xmlns:pic="http://schemas.openxmlformats.org/drawingml/2006/picture">
            <wp:extent cx="3186798" cy="310896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01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186798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696 × 679 px</w:t>
      </w:r>
    </w:p>
    <w:p>
      <w:pPr>
        <w:pStyle w:val="Heading2"/>
      </w:pPr>
      <w:r>
        <w:t>Screenshot 02 — word/media/image11.png</w:t>
      </w:r>
    </w:p>
    <w:p>
      <w:r>
        <w:drawing>
          <wp:inline xmlns:a="http://schemas.openxmlformats.org/drawingml/2006/main" xmlns:pic="http://schemas.openxmlformats.org/drawingml/2006/picture">
            <wp:extent cx="5303520" cy="2048908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02.jp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1346 × 520 px</w:t>
      </w:r>
    </w:p>
    <w:p>
      <w:pPr>
        <w:pStyle w:val="Heading2"/>
      </w:pPr>
      <w:r>
        <w:t>Screenshot 03 — word/media/image12.png</w:t>
      </w:r>
    </w:p>
    <w:p>
      <w:r>
        <w:drawing>
          <wp:inline xmlns:a="http://schemas.openxmlformats.org/drawingml/2006/main" xmlns:pic="http://schemas.openxmlformats.org/drawingml/2006/picture">
            <wp:extent cx="5303520" cy="2599013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03.jp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1106 × 542 px</w:t>
      </w:r>
    </w:p>
    <w:p>
      <w:pPr>
        <w:pStyle w:val="Heading2"/>
      </w:pPr>
      <w:r>
        <w:t>Screenshot 04 — word/media/image13.png</w:t>
      </w:r>
    </w:p>
    <w:p>
      <w:r>
        <w:drawing>
          <wp:inline xmlns:a="http://schemas.openxmlformats.org/drawingml/2006/main" xmlns:pic="http://schemas.openxmlformats.org/drawingml/2006/picture">
            <wp:extent cx="5303520" cy="2583983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04.jp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3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1252 × 610 px</w:t>
      </w:r>
    </w:p>
    <w:p>
      <w:pPr>
        <w:pStyle w:val="Heading2"/>
      </w:pPr>
      <w:r>
        <w:t>Screenshot 05 — word/media/image14.png</w:t>
      </w:r>
    </w:p>
    <w:p>
      <w:r>
        <w:drawing>
          <wp:inline xmlns:a="http://schemas.openxmlformats.org/drawingml/2006/main" xmlns:pic="http://schemas.openxmlformats.org/drawingml/2006/picture">
            <wp:extent cx="5303520" cy="2636835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05.jp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6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1066 × 530 px</w:t>
      </w:r>
    </w:p>
    <w:p>
      <w:pPr>
        <w:pStyle w:val="Heading2"/>
      </w:pPr>
      <w:r>
        <w:t>Screenshot 06 — word/media/image15.png</w:t>
      </w:r>
    </w:p>
    <w:p>
      <w:r>
        <w:drawing>
          <wp:inline xmlns:a="http://schemas.openxmlformats.org/drawingml/2006/main" xmlns:pic="http://schemas.openxmlformats.org/drawingml/2006/picture">
            <wp:extent cx="5303520" cy="2615032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06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1083 × 534 px</w:t>
      </w:r>
    </w:p>
    <w:p>
      <w:pPr>
        <w:pStyle w:val="Heading2"/>
      </w:pPr>
      <w:r>
        <w:t>Screenshot 07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4321965" cy="310896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07.jp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321965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424 × 305 px</w:t>
      </w:r>
    </w:p>
    <w:p>
      <w:pPr>
        <w:pStyle w:val="Heading2"/>
      </w:pPr>
      <w:r>
        <w:t>Screenshot 08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3027929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08.jp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1142 × 652 px</w:t>
      </w:r>
    </w:p>
    <w:p>
      <w:pPr>
        <w:pStyle w:val="Heading2"/>
      </w:pPr>
      <w:r>
        <w:t>Screenshot 09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3788490" cy="310896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09.jp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78849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853 × 700 px</w:t>
      </w:r>
    </w:p>
    <w:p>
      <w:pPr>
        <w:pStyle w:val="Heading2"/>
      </w:pPr>
      <w:r>
        <w:t>Screenshot 10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691787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10.jp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530 × 269 px</w:t>
      </w:r>
    </w:p>
    <w:p>
      <w:pPr>
        <w:pStyle w:val="Heading2"/>
      </w:pPr>
      <w:r>
        <w:t>Screenshot 11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4414723" cy="310896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11.jp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414723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355 × 250 px</w:t>
      </w:r>
    </w:p>
    <w:p>
      <w:pPr>
        <w:pStyle w:val="Heading2"/>
      </w:pPr>
      <w:r>
        <w:t>Screenshot 12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4729790" cy="310896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12.jp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72979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499 × 328 px</w:t>
      </w:r>
    </w:p>
    <w:p>
      <w:pPr>
        <w:pStyle w:val="Heading2"/>
      </w:pPr>
      <w:r>
        <w:t>Screenshot 13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1376725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13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7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339 × 88 px</w:t>
      </w:r>
    </w:p>
    <w:p>
      <w:pPr>
        <w:pStyle w:val="Heading2"/>
      </w:pPr>
      <w:r>
        <w:t>Screenshot 14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4754880" cy="310896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14.jp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1118 × 731 px</w:t>
      </w:r>
    </w:p>
    <w:p>
      <w:pPr>
        <w:pStyle w:val="Heading2"/>
      </w:pPr>
      <w:r>
        <w:t>Screenshot 15 — word/media/image16.png</w:t>
      </w:r>
    </w:p>
    <w:p>
      <w:r>
        <w:drawing>
          <wp:inline xmlns:a="http://schemas.openxmlformats.org/drawingml/2006/main" xmlns:pic="http://schemas.openxmlformats.org/drawingml/2006/picture">
            <wp:extent cx="5303520" cy="1447611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1_assignment_1_zip_Capstone_Project01_assignment_docx_15.jp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7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1209 × 330 px</w:t>
      </w:r>
    </w:p>
    <w:p>
      <w:r>
        <w:br w:type="page"/>
      </w:r>
    </w:p>
    <w:p>
      <w:pPr>
        <w:pStyle w:val="Heading1"/>
      </w:pPr>
      <w:r>
        <w:t>Capstone-Project02_assignment(1).zip</w:t>
      </w:r>
    </w:p>
    <w:p>
      <w:r>
        <w:t>Source Word document: Capstone-Project02_assignment.docx</w:t>
      </w:r>
    </w:p>
    <w:p>
      <w:r>
        <w:t>Embedded image count extracted: 29</w:t>
      </w:r>
    </w:p>
    <w:p>
      <w:pPr>
        <w:pStyle w:val="Heading2"/>
      </w:pPr>
      <w:r>
        <w:t>Screenshot 01 — word/media/image21.png</w:t>
      </w:r>
    </w:p>
    <w:p>
      <w:r>
        <w:drawing>
          <wp:inline xmlns:a="http://schemas.openxmlformats.org/drawingml/2006/main" xmlns:pic="http://schemas.openxmlformats.org/drawingml/2006/picture">
            <wp:extent cx="5303520" cy="538038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01.jp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828 × 84 px</w:t>
      </w:r>
    </w:p>
    <w:p>
      <w:pPr>
        <w:pStyle w:val="Heading2"/>
      </w:pPr>
      <w:r>
        <w:t>Screenshot 02 — word/media/image20.png</w:t>
      </w:r>
    </w:p>
    <w:p>
      <w:r>
        <w:drawing>
          <wp:inline xmlns:a="http://schemas.openxmlformats.org/drawingml/2006/main" xmlns:pic="http://schemas.openxmlformats.org/drawingml/2006/picture">
            <wp:extent cx="5303520" cy="270476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02.jp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1451 × 74 px</w:t>
      </w:r>
    </w:p>
    <w:p>
      <w:pPr>
        <w:pStyle w:val="Heading2"/>
      </w:pPr>
      <w:r>
        <w:t>Screenshot 03 — word/media/image19.png</w:t>
      </w:r>
    </w:p>
    <w:p>
      <w:r>
        <w:drawing>
          <wp:inline xmlns:a="http://schemas.openxmlformats.org/drawingml/2006/main" xmlns:pic="http://schemas.openxmlformats.org/drawingml/2006/picture">
            <wp:extent cx="5303520" cy="530352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03.jp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1010 × 101 px</w:t>
      </w:r>
    </w:p>
    <w:p>
      <w:pPr>
        <w:pStyle w:val="Heading2"/>
      </w:pPr>
      <w:r>
        <w:t>Screenshot 04 — word/media/image18.png</w:t>
      </w:r>
    </w:p>
    <w:p>
      <w:r>
        <w:drawing>
          <wp:inline xmlns:a="http://schemas.openxmlformats.org/drawingml/2006/main" xmlns:pic="http://schemas.openxmlformats.org/drawingml/2006/picture">
            <wp:extent cx="5303520" cy="2623123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04.jp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463 × 229 px</w:t>
      </w:r>
    </w:p>
    <w:p>
      <w:pPr>
        <w:pStyle w:val="Heading2"/>
      </w:pPr>
      <w:r>
        <w:t>Screenshot 05 — word/media/image17.png</w:t>
      </w:r>
    </w:p>
    <w:p>
      <w:r>
        <w:drawing>
          <wp:inline xmlns:a="http://schemas.openxmlformats.org/drawingml/2006/main" xmlns:pic="http://schemas.openxmlformats.org/drawingml/2006/picture">
            <wp:extent cx="4516073" cy="310896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05.jp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516073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475 × 327 px</w:t>
      </w:r>
    </w:p>
    <w:p>
      <w:pPr>
        <w:pStyle w:val="Heading2"/>
      </w:pPr>
      <w:r>
        <w:t>Screenshot 06 — word/media/image22.png</w:t>
      </w:r>
    </w:p>
    <w:p>
      <w:r>
        <w:drawing>
          <wp:inline xmlns:a="http://schemas.openxmlformats.org/drawingml/2006/main" xmlns:pic="http://schemas.openxmlformats.org/drawingml/2006/picture">
            <wp:extent cx="5303520" cy="2340864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06.jp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1305 × 576 px</w:t>
      </w:r>
    </w:p>
    <w:p>
      <w:pPr>
        <w:pStyle w:val="Heading2"/>
      </w:pPr>
      <w:r>
        <w:t>Screenshot 07 — word/media/image23.png</w:t>
      </w:r>
    </w:p>
    <w:p>
      <w:r>
        <w:drawing>
          <wp:inline xmlns:a="http://schemas.openxmlformats.org/drawingml/2006/main" xmlns:pic="http://schemas.openxmlformats.org/drawingml/2006/picture">
            <wp:extent cx="5303520" cy="765504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07.jp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6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1157 × 167 px</w:t>
      </w:r>
    </w:p>
    <w:p>
      <w:pPr>
        <w:pStyle w:val="Heading2"/>
      </w:pPr>
      <w:r>
        <w:t>Screenshot 08 — word/media/image24.png</w:t>
      </w:r>
    </w:p>
    <w:p>
      <w:r>
        <w:drawing>
          <wp:inline xmlns:a="http://schemas.openxmlformats.org/drawingml/2006/main" xmlns:pic="http://schemas.openxmlformats.org/drawingml/2006/picture">
            <wp:extent cx="5303520" cy="684628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08.jp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4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1131 × 146 px</w:t>
      </w:r>
    </w:p>
    <w:p>
      <w:pPr>
        <w:pStyle w:val="Heading2"/>
      </w:pPr>
      <w:r>
        <w:t>Screenshot 09 — word/media/image29.png</w:t>
      </w:r>
    </w:p>
    <w:p>
      <w:r>
        <w:drawing>
          <wp:inline xmlns:a="http://schemas.openxmlformats.org/drawingml/2006/main" xmlns:pic="http://schemas.openxmlformats.org/drawingml/2006/picture">
            <wp:extent cx="5303520" cy="2553546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09.jp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1323 × 637 px</w:t>
      </w:r>
    </w:p>
    <w:p>
      <w:pPr>
        <w:pStyle w:val="Heading2"/>
      </w:pPr>
      <w:r>
        <w:t>Screenshot 10 — word/media/image28.png</w:t>
      </w:r>
    </w:p>
    <w:p>
      <w:r>
        <w:drawing>
          <wp:inline xmlns:a="http://schemas.openxmlformats.org/drawingml/2006/main" xmlns:pic="http://schemas.openxmlformats.org/drawingml/2006/picture">
            <wp:extent cx="5303520" cy="788294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10.jp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1063 × 158 px</w:t>
      </w:r>
    </w:p>
    <w:p>
      <w:pPr>
        <w:pStyle w:val="Heading2"/>
      </w:pPr>
      <w:r>
        <w:t>Screenshot 11 — word/media/image27.png</w:t>
      </w:r>
    </w:p>
    <w:p>
      <w:r>
        <w:drawing>
          <wp:inline xmlns:a="http://schemas.openxmlformats.org/drawingml/2006/main" xmlns:pic="http://schemas.openxmlformats.org/drawingml/2006/picture">
            <wp:extent cx="5303520" cy="548817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11.jp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1034 × 107 px</w:t>
      </w:r>
    </w:p>
    <w:p>
      <w:pPr>
        <w:pStyle w:val="Heading2"/>
      </w:pPr>
      <w:r>
        <w:t>Screenshot 12 — word/media/image26.png</w:t>
      </w:r>
    </w:p>
    <w:p>
      <w:r>
        <w:drawing>
          <wp:inline xmlns:a="http://schemas.openxmlformats.org/drawingml/2006/main" xmlns:pic="http://schemas.openxmlformats.org/drawingml/2006/picture">
            <wp:extent cx="5303520" cy="183777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12.jp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632 × 219 px</w:t>
      </w:r>
    </w:p>
    <w:p>
      <w:pPr>
        <w:pStyle w:val="Heading2"/>
      </w:pPr>
      <w:r>
        <w:t>Screenshot 13 — word/media/image25.png</w:t>
      </w:r>
    </w:p>
    <w:p>
      <w:r>
        <w:drawing>
          <wp:inline xmlns:a="http://schemas.openxmlformats.org/drawingml/2006/main" xmlns:pic="http://schemas.openxmlformats.org/drawingml/2006/picture">
            <wp:extent cx="5303520" cy="1308082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13.jp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08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596 × 147 px</w:t>
      </w:r>
    </w:p>
    <w:p>
      <w:pPr>
        <w:pStyle w:val="Heading2"/>
      </w:pPr>
      <w:r>
        <w:t>Screenshot 14 — word/media/image16.png</w:t>
      </w:r>
    </w:p>
    <w:p>
      <w:r>
        <w:drawing>
          <wp:inline xmlns:a="http://schemas.openxmlformats.org/drawingml/2006/main" xmlns:pic="http://schemas.openxmlformats.org/drawingml/2006/picture">
            <wp:extent cx="5303520" cy="103632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14.jp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522 × 102 px</w:t>
      </w:r>
    </w:p>
    <w:p>
      <w:pPr>
        <w:pStyle w:val="Heading2"/>
      </w:pPr>
      <w:r>
        <w:t>Screenshot 15 — word/media/image15.png</w:t>
      </w:r>
    </w:p>
    <w:p>
      <w:r>
        <w:drawing>
          <wp:inline xmlns:a="http://schemas.openxmlformats.org/drawingml/2006/main" xmlns:pic="http://schemas.openxmlformats.org/drawingml/2006/picture">
            <wp:extent cx="5303520" cy="2392208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15.jp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1226 × 553 px</w:t>
      </w:r>
    </w:p>
    <w:p>
      <w:pPr>
        <w:pStyle w:val="Heading2"/>
      </w:pPr>
      <w:r>
        <w:t>Screenshot 16 — word/media/image14.png</w:t>
      </w:r>
    </w:p>
    <w:p>
      <w:r>
        <w:drawing>
          <wp:inline xmlns:a="http://schemas.openxmlformats.org/drawingml/2006/main" xmlns:pic="http://schemas.openxmlformats.org/drawingml/2006/picture">
            <wp:extent cx="5303520" cy="2703084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16.jp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1240 × 632 px</w:t>
      </w:r>
    </w:p>
    <w:p>
      <w:pPr>
        <w:pStyle w:val="Heading2"/>
      </w:pPr>
      <w:r>
        <w:t>Screenshot 17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117021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17.jp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494 × 109 px</w:t>
      </w:r>
    </w:p>
    <w:p>
      <w:pPr>
        <w:pStyle w:val="Heading2"/>
      </w:pPr>
      <w:r>
        <w:t>Screenshot 18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2961545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18.jp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1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428 × 239 px</w:t>
      </w:r>
    </w:p>
    <w:p>
      <w:pPr>
        <w:pStyle w:val="Heading2"/>
      </w:pPr>
      <w:r>
        <w:t>Screenshot 19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1743395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19.jp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1591 × 523 px</w:t>
      </w:r>
    </w:p>
    <w:p>
      <w:pPr>
        <w:pStyle w:val="Heading2"/>
      </w:pPr>
      <w:r>
        <w:t>Screenshot 20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291748" cy="310896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20.jp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291748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1137 × 668 px</w:t>
      </w:r>
    </w:p>
    <w:p>
      <w:pPr>
        <w:pStyle w:val="Heading2"/>
      </w:pPr>
      <w:r>
        <w:t>Screenshot 21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3108163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21.jp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459 × 269 px</w:t>
      </w:r>
    </w:p>
    <w:p>
      <w:pPr>
        <w:pStyle w:val="Heading2"/>
      </w:pPr>
      <w:r>
        <w:t>Screenshot 22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246342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22.jp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1591 × 739 px</w:t>
      </w:r>
    </w:p>
    <w:p>
      <w:pPr>
        <w:pStyle w:val="Heading2"/>
      </w:pPr>
      <w:r>
        <w:t>Screenshot 23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1866839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23.jp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6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1375 × 484 px</w:t>
      </w:r>
    </w:p>
    <w:p>
      <w:pPr>
        <w:pStyle w:val="Heading2"/>
      </w:pPr>
      <w:r>
        <w:t>Screenshot 24 — word/media/image13.png</w:t>
      </w:r>
    </w:p>
    <w:p>
      <w:r>
        <w:drawing>
          <wp:inline xmlns:a="http://schemas.openxmlformats.org/drawingml/2006/main" xmlns:pic="http://schemas.openxmlformats.org/drawingml/2006/picture">
            <wp:extent cx="5303520" cy="1422591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24.jp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2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1275 × 342 px</w:t>
      </w:r>
    </w:p>
    <w:p>
      <w:pPr>
        <w:pStyle w:val="Heading2"/>
      </w:pPr>
      <w:r>
        <w:t>Screenshot 25 — word/media/image12.png</w:t>
      </w:r>
    </w:p>
    <w:p>
      <w:r>
        <w:drawing>
          <wp:inline xmlns:a="http://schemas.openxmlformats.org/drawingml/2006/main" xmlns:pic="http://schemas.openxmlformats.org/drawingml/2006/picture">
            <wp:extent cx="5303520" cy="911542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25.jp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1152 × 198 px</w:t>
      </w:r>
    </w:p>
    <w:p>
      <w:pPr>
        <w:pStyle w:val="Heading2"/>
      </w:pPr>
      <w:r>
        <w:t>Screenshot 26 — word/media/image11.png</w:t>
      </w:r>
    </w:p>
    <w:p>
      <w:r>
        <w:drawing>
          <wp:inline xmlns:a="http://schemas.openxmlformats.org/drawingml/2006/main" xmlns:pic="http://schemas.openxmlformats.org/drawingml/2006/picture">
            <wp:extent cx="5303520" cy="3064048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26.jp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1132 × 654 px</w:t>
      </w:r>
    </w:p>
    <w:p>
      <w:pPr>
        <w:pStyle w:val="Heading2"/>
      </w:pPr>
      <w:r>
        <w:t>Screenshot 27 — word/media/image10.png</w:t>
      </w:r>
    </w:p>
    <w:p>
      <w:r>
        <w:drawing>
          <wp:inline xmlns:a="http://schemas.openxmlformats.org/drawingml/2006/main" xmlns:pic="http://schemas.openxmlformats.org/drawingml/2006/picture">
            <wp:extent cx="5303520" cy="2330492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27.jp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3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1527 × 671 px</w:t>
      </w:r>
    </w:p>
    <w:p>
      <w:pPr>
        <w:pStyle w:val="Heading2"/>
      </w:pPr>
      <w:r>
        <w:t>Screenshot 28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5303520" cy="94225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28.jp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1576 × 280 px</w:t>
      </w:r>
    </w:p>
    <w:p>
      <w:pPr>
        <w:pStyle w:val="Heading2"/>
      </w:pPr>
      <w:r>
        <w:t>Screenshot 29 — word/media/image30.png</w:t>
      </w:r>
    </w:p>
    <w:p>
      <w:r>
        <w:drawing>
          <wp:inline xmlns:a="http://schemas.openxmlformats.org/drawingml/2006/main" xmlns:pic="http://schemas.openxmlformats.org/drawingml/2006/picture">
            <wp:extent cx="5303520" cy="2538369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Project02_assignment_1_zip_Capstone_Project02_assignment_docx_29.jp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1333 × 638 px</w:t>
      </w:r>
    </w:p>
    <w:p>
      <w:r>
        <w:br w:type="page"/>
      </w:r>
    </w:p>
    <w:p>
      <w:pPr>
        <w:pStyle w:val="Heading1"/>
      </w:pPr>
      <w:r>
        <w:t>AWS-DevOps(1).zip</w:t>
      </w:r>
    </w:p>
    <w:p>
      <w:r>
        <w:t>Source Word document: AWS-DevOps.docx</w:t>
      </w:r>
    </w:p>
    <w:p>
      <w:r>
        <w:t>Embedded image count extracted: 45</w:t>
      </w:r>
    </w:p>
    <w:p>
      <w:pPr>
        <w:pStyle w:val="Heading2"/>
      </w:pPr>
      <w:r>
        <w:t>Screenshot 01 — word/media/image44.png</w:t>
      </w:r>
    </w:p>
    <w:p>
      <w:r>
        <w:drawing>
          <wp:inline xmlns:a="http://schemas.openxmlformats.org/drawingml/2006/main" xmlns:pic="http://schemas.openxmlformats.org/drawingml/2006/picture">
            <wp:extent cx="5303520" cy="816561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01.jp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643 × 99 px</w:t>
      </w:r>
    </w:p>
    <w:p>
      <w:pPr>
        <w:pStyle w:val="Heading2"/>
      </w:pPr>
      <w:r>
        <w:t>Screenshot 02 — word/media/image31.png</w:t>
      </w:r>
    </w:p>
    <w:p>
      <w:r>
        <w:drawing>
          <wp:inline xmlns:a="http://schemas.openxmlformats.org/drawingml/2006/main" xmlns:pic="http://schemas.openxmlformats.org/drawingml/2006/picture">
            <wp:extent cx="5303520" cy="2014201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02.jp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653 × 248 px</w:t>
      </w:r>
    </w:p>
    <w:p>
      <w:pPr>
        <w:pStyle w:val="Heading2"/>
      </w:pPr>
      <w:r>
        <w:t>Screenshot 03 — word/media/image30.png</w:t>
      </w:r>
    </w:p>
    <w:p>
      <w:r>
        <w:drawing>
          <wp:inline xmlns:a="http://schemas.openxmlformats.org/drawingml/2006/main" xmlns:pic="http://schemas.openxmlformats.org/drawingml/2006/picture">
            <wp:extent cx="5303520" cy="100281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03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1026 × 194 px</w:t>
      </w:r>
    </w:p>
    <w:p>
      <w:pPr>
        <w:pStyle w:val="Heading2"/>
      </w:pPr>
      <w:r>
        <w:t>Screenshot 04 — word/media/image29.png</w:t>
      </w:r>
    </w:p>
    <w:p>
      <w:r>
        <w:drawing>
          <wp:inline xmlns:a="http://schemas.openxmlformats.org/drawingml/2006/main" xmlns:pic="http://schemas.openxmlformats.org/drawingml/2006/picture">
            <wp:extent cx="5303520" cy="1751798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04.jp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5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551 × 182 px</w:t>
      </w:r>
    </w:p>
    <w:p>
      <w:pPr>
        <w:pStyle w:val="Heading2"/>
      </w:pPr>
      <w:r>
        <w:t>Screenshot 05 — word/media/image28.png</w:t>
      </w:r>
    </w:p>
    <w:p>
      <w:r>
        <w:drawing>
          <wp:inline xmlns:a="http://schemas.openxmlformats.org/drawingml/2006/main" xmlns:pic="http://schemas.openxmlformats.org/drawingml/2006/picture">
            <wp:extent cx="3702042" cy="310896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05.jp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702042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980 × 823 px</w:t>
      </w:r>
    </w:p>
    <w:p>
      <w:pPr>
        <w:pStyle w:val="Heading2"/>
      </w:pPr>
      <w:r>
        <w:t>Screenshot 06 — word/media/image27.png</w:t>
      </w:r>
    </w:p>
    <w:p>
      <w:r>
        <w:drawing>
          <wp:inline xmlns:a="http://schemas.openxmlformats.org/drawingml/2006/main" xmlns:pic="http://schemas.openxmlformats.org/drawingml/2006/picture">
            <wp:extent cx="5303520" cy="1349067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06.jp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4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629 × 160 px</w:t>
      </w:r>
    </w:p>
    <w:p>
      <w:pPr>
        <w:pStyle w:val="Heading2"/>
      </w:pPr>
      <w:r>
        <w:t>Screenshot 07 — word/media/image26.png</w:t>
      </w:r>
    </w:p>
    <w:p>
      <w:r>
        <w:drawing>
          <wp:inline xmlns:a="http://schemas.openxmlformats.org/drawingml/2006/main" xmlns:pic="http://schemas.openxmlformats.org/drawingml/2006/picture">
            <wp:extent cx="5303520" cy="139917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07.jp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99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1592 × 420 px</w:t>
      </w:r>
    </w:p>
    <w:p>
      <w:pPr>
        <w:pStyle w:val="Heading2"/>
      </w:pPr>
      <w:r>
        <w:t>Screenshot 08 — word/media/image25.png</w:t>
      </w:r>
    </w:p>
    <w:p>
      <w:r>
        <w:drawing>
          <wp:inline xmlns:a="http://schemas.openxmlformats.org/drawingml/2006/main" xmlns:pic="http://schemas.openxmlformats.org/drawingml/2006/picture">
            <wp:extent cx="5303520" cy="1543561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08.jp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3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536 × 156 px</w:t>
      </w:r>
    </w:p>
    <w:p>
      <w:pPr>
        <w:pStyle w:val="Heading2"/>
      </w:pPr>
      <w:r>
        <w:t>Screenshot 09 — word/media/image24.png</w:t>
      </w:r>
    </w:p>
    <w:p>
      <w:r>
        <w:drawing>
          <wp:inline xmlns:a="http://schemas.openxmlformats.org/drawingml/2006/main" xmlns:pic="http://schemas.openxmlformats.org/drawingml/2006/picture">
            <wp:extent cx="5303520" cy="2302571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09.jp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767 × 333 px</w:t>
      </w:r>
    </w:p>
    <w:p>
      <w:pPr>
        <w:pStyle w:val="Heading2"/>
      </w:pPr>
      <w:r>
        <w:t>Screenshot 10 — word/media/image23.png</w:t>
      </w:r>
    </w:p>
    <w:p>
      <w:r>
        <w:drawing>
          <wp:inline xmlns:a="http://schemas.openxmlformats.org/drawingml/2006/main" xmlns:pic="http://schemas.openxmlformats.org/drawingml/2006/picture">
            <wp:extent cx="5303520" cy="2893475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10.jp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3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1492 × 814 px</w:t>
      </w:r>
    </w:p>
    <w:p>
      <w:pPr>
        <w:pStyle w:val="Heading2"/>
      </w:pPr>
      <w:r>
        <w:t>Screenshot 11 — word/media/image32.png</w:t>
      </w:r>
    </w:p>
    <w:p>
      <w:r>
        <w:drawing>
          <wp:inline xmlns:a="http://schemas.openxmlformats.org/drawingml/2006/main" xmlns:pic="http://schemas.openxmlformats.org/drawingml/2006/picture">
            <wp:extent cx="5303520" cy="1951372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11.jp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655 × 241 px</w:t>
      </w:r>
    </w:p>
    <w:p>
      <w:pPr>
        <w:pStyle w:val="Heading2"/>
      </w:pPr>
      <w:r>
        <w:t>Screenshot 12 — word/media/image33.png</w:t>
      </w:r>
    </w:p>
    <w:p>
      <w:r>
        <w:drawing>
          <wp:inline xmlns:a="http://schemas.openxmlformats.org/drawingml/2006/main" xmlns:pic="http://schemas.openxmlformats.org/drawingml/2006/picture">
            <wp:extent cx="5303520" cy="222562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12.jp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1313 × 551 px</w:t>
      </w:r>
    </w:p>
    <w:p>
      <w:pPr>
        <w:pStyle w:val="Heading2"/>
      </w:pPr>
      <w:r>
        <w:t>Screenshot 13 — word/media/image34.png</w:t>
      </w:r>
    </w:p>
    <w:p>
      <w:r>
        <w:drawing>
          <wp:inline xmlns:a="http://schemas.openxmlformats.org/drawingml/2006/main" xmlns:pic="http://schemas.openxmlformats.org/drawingml/2006/picture">
            <wp:extent cx="5303520" cy="2647717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13.jp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7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1312 × 655 px</w:t>
      </w:r>
    </w:p>
    <w:p>
      <w:pPr>
        <w:pStyle w:val="Heading2"/>
      </w:pPr>
      <w:r>
        <w:t>Screenshot 14 — word/media/image43.png</w:t>
      </w:r>
    </w:p>
    <w:p>
      <w:r>
        <w:drawing>
          <wp:inline xmlns:a="http://schemas.openxmlformats.org/drawingml/2006/main" xmlns:pic="http://schemas.openxmlformats.org/drawingml/2006/picture">
            <wp:extent cx="5303520" cy="787032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14.jp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7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593 × 88 px</w:t>
      </w:r>
    </w:p>
    <w:p>
      <w:pPr>
        <w:pStyle w:val="Heading2"/>
      </w:pPr>
      <w:r>
        <w:t>Screenshot 15 — word/media/image42.png</w:t>
      </w:r>
    </w:p>
    <w:p>
      <w:r>
        <w:drawing>
          <wp:inline xmlns:a="http://schemas.openxmlformats.org/drawingml/2006/main" xmlns:pic="http://schemas.openxmlformats.org/drawingml/2006/picture">
            <wp:extent cx="5303520" cy="833527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15.jp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33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1298 × 204 px</w:t>
      </w:r>
    </w:p>
    <w:p>
      <w:pPr>
        <w:pStyle w:val="Heading2"/>
      </w:pPr>
      <w:r>
        <w:t>Screenshot 16 — word/media/image41.png</w:t>
      </w:r>
    </w:p>
    <w:p>
      <w:r>
        <w:drawing>
          <wp:inline xmlns:a="http://schemas.openxmlformats.org/drawingml/2006/main" xmlns:pic="http://schemas.openxmlformats.org/drawingml/2006/picture">
            <wp:extent cx="5303520" cy="1100731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16.jp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00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530 × 110 px</w:t>
      </w:r>
    </w:p>
    <w:p>
      <w:pPr>
        <w:pStyle w:val="Heading2"/>
      </w:pPr>
      <w:r>
        <w:t>Screenshot 17 — word/media/image40.png</w:t>
      </w:r>
    </w:p>
    <w:p>
      <w:r>
        <w:drawing>
          <wp:inline xmlns:a="http://schemas.openxmlformats.org/drawingml/2006/main" xmlns:pic="http://schemas.openxmlformats.org/drawingml/2006/picture">
            <wp:extent cx="5303520" cy="2462349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17.jp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476 × 221 px</w:t>
      </w:r>
    </w:p>
    <w:p>
      <w:pPr>
        <w:pStyle w:val="Heading2"/>
      </w:pPr>
      <w:r>
        <w:t>Screenshot 18 — word/media/image39.png</w:t>
      </w:r>
    </w:p>
    <w:p>
      <w:r>
        <w:drawing>
          <wp:inline xmlns:a="http://schemas.openxmlformats.org/drawingml/2006/main" xmlns:pic="http://schemas.openxmlformats.org/drawingml/2006/picture">
            <wp:extent cx="5303520" cy="2521806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18.jp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1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755 × 359 px</w:t>
      </w:r>
    </w:p>
    <w:p>
      <w:pPr>
        <w:pStyle w:val="Heading2"/>
      </w:pPr>
      <w:r>
        <w:t>Screenshot 19 — word/media/image38.png</w:t>
      </w:r>
    </w:p>
    <w:p>
      <w:r>
        <w:drawing>
          <wp:inline xmlns:a="http://schemas.openxmlformats.org/drawingml/2006/main" xmlns:pic="http://schemas.openxmlformats.org/drawingml/2006/picture">
            <wp:extent cx="5303520" cy="1390243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19.jp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90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515 × 135 px</w:t>
      </w:r>
    </w:p>
    <w:p>
      <w:pPr>
        <w:pStyle w:val="Heading2"/>
      </w:pPr>
      <w:r>
        <w:t>Screenshot 20 — word/media/image37.png</w:t>
      </w:r>
    </w:p>
    <w:p>
      <w:r>
        <w:drawing>
          <wp:inline xmlns:a="http://schemas.openxmlformats.org/drawingml/2006/main" xmlns:pic="http://schemas.openxmlformats.org/drawingml/2006/picture">
            <wp:extent cx="5303520" cy="324185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20.jp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1456 × 89 px</w:t>
      </w:r>
    </w:p>
    <w:p>
      <w:pPr>
        <w:pStyle w:val="Heading2"/>
      </w:pPr>
      <w:r>
        <w:t>Screenshot 21 — word/media/image36.png</w:t>
      </w:r>
    </w:p>
    <w:p>
      <w:r>
        <w:drawing>
          <wp:inline xmlns:a="http://schemas.openxmlformats.org/drawingml/2006/main" xmlns:pic="http://schemas.openxmlformats.org/drawingml/2006/picture">
            <wp:extent cx="5303520" cy="2629287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21.jp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944 × 468 px</w:t>
      </w:r>
    </w:p>
    <w:p>
      <w:pPr>
        <w:pStyle w:val="Heading2"/>
      </w:pPr>
      <w:r>
        <w:t>Screenshot 22 — word/media/image35.png</w:t>
      </w:r>
    </w:p>
    <w:p>
      <w:r>
        <w:drawing>
          <wp:inline xmlns:a="http://schemas.openxmlformats.org/drawingml/2006/main" xmlns:pic="http://schemas.openxmlformats.org/drawingml/2006/picture">
            <wp:extent cx="5303520" cy="911435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22.jp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1542 × 265 px</w:t>
      </w:r>
    </w:p>
    <w:p>
      <w:pPr>
        <w:pStyle w:val="Heading2"/>
      </w:pPr>
      <w:r>
        <w:t>Screenshot 23 — word/media/image22.png</w:t>
      </w:r>
    </w:p>
    <w:p>
      <w:r>
        <w:drawing>
          <wp:inline xmlns:a="http://schemas.openxmlformats.org/drawingml/2006/main" xmlns:pic="http://schemas.openxmlformats.org/drawingml/2006/picture">
            <wp:extent cx="3718560" cy="310896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23.jp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915 × 765 px</w:t>
      </w:r>
    </w:p>
    <w:p>
      <w:pPr>
        <w:pStyle w:val="Heading2"/>
      </w:pPr>
      <w:r>
        <w:t>Screenshot 24 — word/media/image21.png</w:t>
      </w:r>
    </w:p>
    <w:p>
      <w:r>
        <w:drawing>
          <wp:inline xmlns:a="http://schemas.openxmlformats.org/drawingml/2006/main" xmlns:pic="http://schemas.openxmlformats.org/drawingml/2006/picture">
            <wp:extent cx="5303520" cy="2935081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24.jp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833 × 461 px</w:t>
      </w:r>
    </w:p>
    <w:p>
      <w:pPr>
        <w:pStyle w:val="Heading2"/>
      </w:pPr>
      <w:r>
        <w:t>Screenshot 25 — word/media/image20.png</w:t>
      </w:r>
    </w:p>
    <w:p>
      <w:r>
        <w:drawing>
          <wp:inline xmlns:a="http://schemas.openxmlformats.org/drawingml/2006/main" xmlns:pic="http://schemas.openxmlformats.org/drawingml/2006/picture">
            <wp:extent cx="5303520" cy="2661827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25.jp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1317 × 661 px</w:t>
      </w:r>
    </w:p>
    <w:p>
      <w:pPr>
        <w:pStyle w:val="Heading2"/>
      </w:pPr>
      <w:r>
        <w:t>Screenshot 26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2577448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26.jp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1356 × 659 px</w:t>
      </w:r>
    </w:p>
    <w:p>
      <w:pPr>
        <w:pStyle w:val="Heading2"/>
      </w:pPr>
      <w:r>
        <w:t>Screenshot 27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2602835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27.jp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2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1355 × 665 px</w:t>
      </w:r>
    </w:p>
    <w:p>
      <w:pPr>
        <w:pStyle w:val="Heading2"/>
      </w:pPr>
      <w:r>
        <w:t>Screenshot 28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1612083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28.jp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2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1362 × 414 px</w:t>
      </w:r>
    </w:p>
    <w:p>
      <w:pPr>
        <w:pStyle w:val="Heading2"/>
      </w:pPr>
      <w:r>
        <w:t>Screenshot 29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2078033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29.jp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8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1345 × 527 px</w:t>
      </w:r>
    </w:p>
    <w:p>
      <w:pPr>
        <w:pStyle w:val="Heading2"/>
      </w:pPr>
      <w:r>
        <w:t>Screenshot 30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2185753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30.jp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1599 × 659 px</w:t>
      </w:r>
    </w:p>
    <w:p>
      <w:pPr>
        <w:pStyle w:val="Heading2"/>
      </w:pPr>
      <w:r>
        <w:t>Screenshot 31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970291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31.jp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7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481 × 88 px</w:t>
      </w:r>
    </w:p>
    <w:p>
      <w:pPr>
        <w:pStyle w:val="Heading2"/>
      </w:pPr>
      <w:r>
        <w:t>Screenshot 32 — word/media/image2.png</w:t>
      </w:r>
    </w:p>
    <w:p>
      <w:r>
        <w:drawing>
          <wp:inline xmlns:a="http://schemas.openxmlformats.org/drawingml/2006/main" xmlns:pic="http://schemas.openxmlformats.org/drawingml/2006/picture">
            <wp:extent cx="5303520" cy="2555866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32.jp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1355 × 653 px</w:t>
      </w:r>
    </w:p>
    <w:p>
      <w:pPr>
        <w:pStyle w:val="Heading2"/>
      </w:pPr>
      <w:r>
        <w:t>Screenshot 33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40466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33.jp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1599 × 725 px</w:t>
      </w:r>
    </w:p>
    <w:p>
      <w:pPr>
        <w:pStyle w:val="Heading2"/>
      </w:pPr>
      <w:r>
        <w:t>Screenshot 34 — word/media/image45.png</w:t>
      </w:r>
    </w:p>
    <w:p>
      <w:r>
        <w:drawing>
          <wp:inline xmlns:a="http://schemas.openxmlformats.org/drawingml/2006/main" xmlns:pic="http://schemas.openxmlformats.org/drawingml/2006/picture">
            <wp:extent cx="5303520" cy="145468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34.jp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700 × 192 px</w:t>
      </w:r>
    </w:p>
    <w:p>
      <w:pPr>
        <w:pStyle w:val="Heading2"/>
      </w:pPr>
      <w:r>
        <w:t>Screenshot 35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5303520" cy="2564082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35.jp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1361 × 658 px</w:t>
      </w:r>
    </w:p>
    <w:p>
      <w:pPr>
        <w:pStyle w:val="Heading2"/>
      </w:pPr>
      <w:r>
        <w:t>Screenshot 36 — word/media/image11.png</w:t>
      </w:r>
    </w:p>
    <w:p>
      <w:r>
        <w:drawing>
          <wp:inline xmlns:a="http://schemas.openxmlformats.org/drawingml/2006/main" xmlns:pic="http://schemas.openxmlformats.org/drawingml/2006/picture">
            <wp:extent cx="5303520" cy="2565968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36.jp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5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1360 × 658 px</w:t>
      </w:r>
    </w:p>
    <w:p>
      <w:pPr>
        <w:pStyle w:val="Heading2"/>
      </w:pPr>
      <w:r>
        <w:t>Screenshot 37 — word/media/image19.png</w:t>
      </w:r>
    </w:p>
    <w:p>
      <w:r>
        <w:drawing>
          <wp:inline xmlns:a="http://schemas.openxmlformats.org/drawingml/2006/main" xmlns:pic="http://schemas.openxmlformats.org/drawingml/2006/picture">
            <wp:extent cx="5303520" cy="2526257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37.jp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1310 × 624 px</w:t>
      </w:r>
    </w:p>
    <w:p>
      <w:pPr>
        <w:pStyle w:val="Heading2"/>
      </w:pPr>
      <w:r>
        <w:t>Screenshot 38 — word/media/image18.png</w:t>
      </w:r>
    </w:p>
    <w:p>
      <w:r>
        <w:drawing>
          <wp:inline xmlns:a="http://schemas.openxmlformats.org/drawingml/2006/main" xmlns:pic="http://schemas.openxmlformats.org/drawingml/2006/picture">
            <wp:extent cx="5303520" cy="2633556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38.jp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3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1311 × 651 px</w:t>
      </w:r>
    </w:p>
    <w:p>
      <w:pPr>
        <w:pStyle w:val="Heading2"/>
      </w:pPr>
      <w:r>
        <w:t>Screenshot 39 — word/media/image17.png</w:t>
      </w:r>
    </w:p>
    <w:p>
      <w:r>
        <w:drawing>
          <wp:inline xmlns:a="http://schemas.openxmlformats.org/drawingml/2006/main" xmlns:pic="http://schemas.openxmlformats.org/drawingml/2006/picture">
            <wp:extent cx="5303520" cy="255978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39.jp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9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1355 × 654 px</w:t>
      </w:r>
    </w:p>
    <w:p>
      <w:pPr>
        <w:pStyle w:val="Heading2"/>
      </w:pPr>
      <w:r>
        <w:t>Screenshot 40 — word/media/image10.png</w:t>
      </w:r>
    </w:p>
    <w:p>
      <w:r>
        <w:drawing>
          <wp:inline xmlns:a="http://schemas.openxmlformats.org/drawingml/2006/main" xmlns:pic="http://schemas.openxmlformats.org/drawingml/2006/picture">
            <wp:extent cx="5303520" cy="1890786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40.jp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0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1366 × 487 px</w:t>
      </w:r>
    </w:p>
    <w:p>
      <w:pPr>
        <w:pStyle w:val="Heading2"/>
      </w:pPr>
      <w:r>
        <w:t>Screenshot 41 — word/media/image16.png</w:t>
      </w:r>
    </w:p>
    <w:p>
      <w:r>
        <w:drawing>
          <wp:inline xmlns:a="http://schemas.openxmlformats.org/drawingml/2006/main" xmlns:pic="http://schemas.openxmlformats.org/drawingml/2006/picture">
            <wp:extent cx="5303520" cy="2641677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41.jp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1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1315 × 655 px</w:t>
      </w:r>
    </w:p>
    <w:p>
      <w:pPr>
        <w:pStyle w:val="Heading2"/>
      </w:pPr>
      <w:r>
        <w:t>Screenshot 42 — word/media/image14.png</w:t>
      </w:r>
    </w:p>
    <w:p>
      <w:r>
        <w:drawing>
          <wp:inline xmlns:a="http://schemas.openxmlformats.org/drawingml/2006/main" xmlns:pic="http://schemas.openxmlformats.org/drawingml/2006/picture">
            <wp:extent cx="5303520" cy="265579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42.jp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1316 × 659 px</w:t>
      </w:r>
    </w:p>
    <w:p>
      <w:pPr>
        <w:pStyle w:val="Heading2"/>
      </w:pPr>
      <w:r>
        <w:t>Screenshot 43 — word/media/image15.png</w:t>
      </w:r>
    </w:p>
    <w:p>
      <w:r>
        <w:drawing>
          <wp:inline xmlns:a="http://schemas.openxmlformats.org/drawingml/2006/main" xmlns:pic="http://schemas.openxmlformats.org/drawingml/2006/picture">
            <wp:extent cx="5303520" cy="2641708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43.jp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1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1319 × 657 px</w:t>
      </w:r>
    </w:p>
    <w:p>
      <w:pPr>
        <w:pStyle w:val="Heading2"/>
      </w:pPr>
      <w:r>
        <w:t>Screenshot 44 — word/media/image12.png</w:t>
      </w:r>
    </w:p>
    <w:p>
      <w:r>
        <w:drawing>
          <wp:inline xmlns:a="http://schemas.openxmlformats.org/drawingml/2006/main" xmlns:pic="http://schemas.openxmlformats.org/drawingml/2006/picture">
            <wp:extent cx="5303520" cy="2553981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44.jp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3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1356 × 653 px</w:t>
      </w:r>
    </w:p>
    <w:p>
      <w:pPr>
        <w:pStyle w:val="Heading2"/>
      </w:pPr>
      <w:r>
        <w:t>Screenshot 45 — word/media/image13.png</w:t>
      </w:r>
    </w:p>
    <w:p>
      <w:r>
        <w:drawing>
          <wp:inline xmlns:a="http://schemas.openxmlformats.org/drawingml/2006/main" xmlns:pic="http://schemas.openxmlformats.org/drawingml/2006/picture">
            <wp:extent cx="5303520" cy="2573537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DevOps_1_zip_AWS_DevOps_docx_45.jp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3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1356 × 658 px</w:t>
      </w:r>
    </w:p>
    <w:p>
      <w:r>
        <w:br w:type="page"/>
      </w:r>
    </w:p>
    <w:p>
      <w:pPr>
        <w:pStyle w:val="Heading1"/>
      </w:pPr>
      <w:r>
        <w:t>DevOps-F-Project(1).zip</w:t>
      </w:r>
    </w:p>
    <w:p>
      <w:r>
        <w:t>Source Word document: DevOps-F-Project.docx</w:t>
      </w:r>
    </w:p>
    <w:p>
      <w:r>
        <w:t>Embedded image count extracted: 22</w:t>
      </w:r>
    </w:p>
    <w:p>
      <w:pPr>
        <w:pStyle w:val="Heading2"/>
      </w:pPr>
      <w:r>
        <w:t>Screenshot 01 — word/media/image18.png</w:t>
      </w:r>
    </w:p>
    <w:p>
      <w:r>
        <w:drawing>
          <wp:inline xmlns:a="http://schemas.openxmlformats.org/drawingml/2006/main" xmlns:pic="http://schemas.openxmlformats.org/drawingml/2006/picture">
            <wp:extent cx="5303520" cy="2855412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01.jp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1237 × 666 px</w:t>
      </w:r>
    </w:p>
    <w:p>
      <w:pPr>
        <w:pStyle w:val="Heading2"/>
      </w:pPr>
      <w:r>
        <w:t>Screenshot 02 — word/media/image17.png</w:t>
      </w:r>
    </w:p>
    <w:p>
      <w:r>
        <w:drawing>
          <wp:inline xmlns:a="http://schemas.openxmlformats.org/drawingml/2006/main" xmlns:pic="http://schemas.openxmlformats.org/drawingml/2006/picture">
            <wp:extent cx="5190731" cy="310896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02.jp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19073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1137 × 681 px</w:t>
      </w:r>
    </w:p>
    <w:p>
      <w:pPr>
        <w:pStyle w:val="Heading2"/>
      </w:pPr>
      <w:r>
        <w:t>Screenshot 03 — word/media/image16.png</w:t>
      </w:r>
    </w:p>
    <w:p>
      <w:r>
        <w:drawing>
          <wp:inline xmlns:a="http://schemas.openxmlformats.org/drawingml/2006/main" xmlns:pic="http://schemas.openxmlformats.org/drawingml/2006/picture">
            <wp:extent cx="5303520" cy="1039405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03.jp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3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1245 × 244 px</w:t>
      </w:r>
    </w:p>
    <w:p>
      <w:pPr>
        <w:pStyle w:val="Heading2"/>
      </w:pPr>
      <w:r>
        <w:t>Screenshot 04 — word/media/image15.png</w:t>
      </w:r>
    </w:p>
    <w:p>
      <w:r>
        <w:drawing>
          <wp:inline xmlns:a="http://schemas.openxmlformats.org/drawingml/2006/main" xmlns:pic="http://schemas.openxmlformats.org/drawingml/2006/picture">
            <wp:extent cx="5303520" cy="2478018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04.jp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1511 × 706 px</w:t>
      </w:r>
    </w:p>
    <w:p>
      <w:pPr>
        <w:pStyle w:val="Heading2"/>
      </w:pPr>
      <w:r>
        <w:t>Screenshot 05 — word/media/image19.png</w:t>
      </w:r>
    </w:p>
    <w:p>
      <w:r>
        <w:drawing>
          <wp:inline xmlns:a="http://schemas.openxmlformats.org/drawingml/2006/main" xmlns:pic="http://schemas.openxmlformats.org/drawingml/2006/picture">
            <wp:extent cx="5303520" cy="2114843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05.jp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4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1131 × 451 px</w:t>
      </w:r>
    </w:p>
    <w:p>
      <w:pPr>
        <w:pStyle w:val="Heading2"/>
      </w:pPr>
      <w:r>
        <w:t>Screenshot 06 — word/media/image21.png</w:t>
      </w:r>
    </w:p>
    <w:p>
      <w:r>
        <w:drawing>
          <wp:inline xmlns:a="http://schemas.openxmlformats.org/drawingml/2006/main" xmlns:pic="http://schemas.openxmlformats.org/drawingml/2006/picture">
            <wp:extent cx="5303520" cy="2034967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06.jp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589 × 226 px</w:t>
      </w:r>
    </w:p>
    <w:p>
      <w:pPr>
        <w:pStyle w:val="Heading2"/>
      </w:pPr>
      <w:r>
        <w:t>Screenshot 07 — word/media/image25.png</w:t>
      </w:r>
    </w:p>
    <w:p>
      <w:r>
        <w:drawing>
          <wp:inline xmlns:a="http://schemas.openxmlformats.org/drawingml/2006/main" xmlns:pic="http://schemas.openxmlformats.org/drawingml/2006/picture">
            <wp:extent cx="5303520" cy="981715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07.jp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8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470 × 87 px</w:t>
      </w:r>
    </w:p>
    <w:p>
      <w:pPr>
        <w:pStyle w:val="Heading2"/>
      </w:pPr>
      <w:r>
        <w:t>Screenshot 08 — word/media/image23.png</w:t>
      </w:r>
    </w:p>
    <w:p>
      <w:r>
        <w:drawing>
          <wp:inline xmlns:a="http://schemas.openxmlformats.org/drawingml/2006/main" xmlns:pic="http://schemas.openxmlformats.org/drawingml/2006/picture">
            <wp:extent cx="5303520" cy="2505913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08.jp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400 × 189 px</w:t>
      </w:r>
    </w:p>
    <w:p>
      <w:pPr>
        <w:pStyle w:val="Heading2"/>
      </w:pPr>
      <w:r>
        <w:t>Screenshot 09 — word/media/image22.png</w:t>
      </w:r>
    </w:p>
    <w:p>
      <w:r>
        <w:drawing>
          <wp:inline xmlns:a="http://schemas.openxmlformats.org/drawingml/2006/main" xmlns:pic="http://schemas.openxmlformats.org/drawingml/2006/picture">
            <wp:extent cx="5303520" cy="1588818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09.jp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88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237 × 71 px</w:t>
      </w:r>
    </w:p>
    <w:p>
      <w:pPr>
        <w:pStyle w:val="Heading2"/>
      </w:pPr>
      <w:r>
        <w:t>Screenshot 10 — word/media/image14.png</w:t>
      </w:r>
    </w:p>
    <w:p>
      <w:r>
        <w:drawing>
          <wp:inline xmlns:a="http://schemas.openxmlformats.org/drawingml/2006/main" xmlns:pic="http://schemas.openxmlformats.org/drawingml/2006/picture">
            <wp:extent cx="5303520" cy="1288879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10.jp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8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860 × 209 px</w:t>
      </w:r>
    </w:p>
    <w:p>
      <w:pPr>
        <w:pStyle w:val="Heading2"/>
      </w:pPr>
      <w:r>
        <w:t>Screenshot 11 — word/media/image13.png</w:t>
      </w:r>
    </w:p>
    <w:p>
      <w:r>
        <w:drawing>
          <wp:inline xmlns:a="http://schemas.openxmlformats.org/drawingml/2006/main" xmlns:pic="http://schemas.openxmlformats.org/drawingml/2006/picture">
            <wp:extent cx="5303520" cy="519068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11.jp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9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1175 × 115 px</w:t>
      </w:r>
    </w:p>
    <w:p>
      <w:pPr>
        <w:pStyle w:val="Heading2"/>
      </w:pPr>
      <w:r>
        <w:t>Screenshot 12 — word/media/image12.png</w:t>
      </w:r>
    </w:p>
    <w:p>
      <w:r>
        <w:drawing>
          <wp:inline xmlns:a="http://schemas.openxmlformats.org/drawingml/2006/main" xmlns:pic="http://schemas.openxmlformats.org/drawingml/2006/picture">
            <wp:extent cx="5171526" cy="310896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12.jp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17152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1369 × 823 px</w:t>
      </w:r>
    </w:p>
    <w:p>
      <w:pPr>
        <w:pStyle w:val="Heading2"/>
      </w:pPr>
      <w:r>
        <w:t>Screenshot 13 — word/media/image4.png</w:t>
      </w:r>
    </w:p>
    <w:p>
      <w:r>
        <w:drawing>
          <wp:inline xmlns:a="http://schemas.openxmlformats.org/drawingml/2006/main" xmlns:pic="http://schemas.openxmlformats.org/drawingml/2006/picture">
            <wp:extent cx="5303520" cy="2480787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13.jp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791 × 370 px</w:t>
      </w:r>
    </w:p>
    <w:p>
      <w:pPr>
        <w:pStyle w:val="Heading2"/>
      </w:pPr>
      <w:r>
        <w:t>Screenshot 14 — word/media/image3.png</w:t>
      </w:r>
    </w:p>
    <w:p>
      <w:r>
        <w:drawing>
          <wp:inline xmlns:a="http://schemas.openxmlformats.org/drawingml/2006/main" xmlns:pic="http://schemas.openxmlformats.org/drawingml/2006/picture">
            <wp:extent cx="5303520" cy="1424826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14.jp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24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670 × 180 px</w:t>
      </w:r>
    </w:p>
    <w:p>
      <w:pPr>
        <w:pStyle w:val="Heading2"/>
      </w:pPr>
      <w:r>
        <w:t>Screenshot 15 — word/media/image1.png</w:t>
      </w:r>
    </w:p>
    <w:p>
      <w:r>
        <w:drawing>
          <wp:inline xmlns:a="http://schemas.openxmlformats.org/drawingml/2006/main" xmlns:pic="http://schemas.openxmlformats.org/drawingml/2006/picture">
            <wp:extent cx="5303520" cy="2552392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15.jp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1361 × 655 px</w:t>
      </w:r>
    </w:p>
    <w:p>
      <w:pPr>
        <w:pStyle w:val="Heading2"/>
      </w:pPr>
      <w:r>
        <w:t>Screenshot 16 — word/media/image5.png</w:t>
      </w:r>
    </w:p>
    <w:p>
      <w:r>
        <w:drawing>
          <wp:inline xmlns:a="http://schemas.openxmlformats.org/drawingml/2006/main" xmlns:pic="http://schemas.openxmlformats.org/drawingml/2006/picture">
            <wp:extent cx="5303520" cy="1047981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16.jp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47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1584 × 313 px</w:t>
      </w:r>
    </w:p>
    <w:p>
      <w:pPr>
        <w:pStyle w:val="Heading2"/>
      </w:pPr>
      <w:r>
        <w:t>Screenshot 17 — word/media/image6.png</w:t>
      </w:r>
    </w:p>
    <w:p>
      <w:r>
        <w:drawing>
          <wp:inline xmlns:a="http://schemas.openxmlformats.org/drawingml/2006/main" xmlns:pic="http://schemas.openxmlformats.org/drawingml/2006/picture">
            <wp:extent cx="5303520" cy="716692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17.jp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6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592 × 80 px</w:t>
      </w:r>
    </w:p>
    <w:p>
      <w:pPr>
        <w:pStyle w:val="Heading2"/>
      </w:pPr>
      <w:r>
        <w:t>Screenshot 18 — word/media/image7.png</w:t>
      </w:r>
    </w:p>
    <w:p>
      <w:r>
        <w:drawing>
          <wp:inline xmlns:a="http://schemas.openxmlformats.org/drawingml/2006/main" xmlns:pic="http://schemas.openxmlformats.org/drawingml/2006/picture">
            <wp:extent cx="5303520" cy="2838275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18.jp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981 × 525 px</w:t>
      </w:r>
    </w:p>
    <w:p>
      <w:pPr>
        <w:pStyle w:val="Heading2"/>
      </w:pPr>
      <w:r>
        <w:t>Screenshot 19 — word/media/image11.png</w:t>
      </w:r>
    </w:p>
    <w:p>
      <w:r>
        <w:drawing>
          <wp:inline xmlns:a="http://schemas.openxmlformats.org/drawingml/2006/main" xmlns:pic="http://schemas.openxmlformats.org/drawingml/2006/picture">
            <wp:extent cx="5303520" cy="1204809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19.jp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04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898 × 204 px</w:t>
      </w:r>
    </w:p>
    <w:p>
      <w:pPr>
        <w:pStyle w:val="Heading2"/>
      </w:pPr>
      <w:r>
        <w:t>Screenshot 20 — word/media/image9.png</w:t>
      </w:r>
    </w:p>
    <w:p>
      <w:r>
        <w:drawing>
          <wp:inline xmlns:a="http://schemas.openxmlformats.org/drawingml/2006/main" xmlns:pic="http://schemas.openxmlformats.org/drawingml/2006/picture">
            <wp:extent cx="4152270" cy="310896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20.jp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15227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792 × 593 px</w:t>
      </w:r>
    </w:p>
    <w:p>
      <w:pPr>
        <w:pStyle w:val="Heading2"/>
      </w:pPr>
      <w:r>
        <w:t>Screenshot 21 — word/media/image8.png</w:t>
      </w:r>
    </w:p>
    <w:p>
      <w:r>
        <w:drawing>
          <wp:inline xmlns:a="http://schemas.openxmlformats.org/drawingml/2006/main" xmlns:pic="http://schemas.openxmlformats.org/drawingml/2006/picture">
            <wp:extent cx="5303520" cy="616688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21.jp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602 × 70 px</w:t>
      </w:r>
    </w:p>
    <w:p>
      <w:pPr>
        <w:pStyle w:val="Heading2"/>
      </w:pPr>
      <w:r>
        <w:t>Screenshot 22 — word/media/image26.png</w:t>
      </w:r>
    </w:p>
    <w:p>
      <w:r>
        <w:drawing>
          <wp:inline xmlns:a="http://schemas.openxmlformats.org/drawingml/2006/main" xmlns:pic="http://schemas.openxmlformats.org/drawingml/2006/picture">
            <wp:extent cx="5303520" cy="2683269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F_Project_1_zip_DevOps_F_Project_docx_22.jp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3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Original dimensions: 1599 × 809 px</w:t>
      </w:r>
    </w:p>
    <w:p>
      <w:r>
        <w:br w:type="page"/>
      </w:r>
    </w:p>
    <w:p>
      <w:pPr>
        <w:pStyle w:val="Heading1"/>
      </w:pPr>
      <w:r>
        <w:t>How to use this inventory</w:t>
      </w:r>
    </w:p>
    <w:p>
      <w:pPr>
        <w:pStyle w:val="ListBullet"/>
      </w:pPr>
      <w:r>
        <w:t>Use the source ZIP/document heading to trace each screenshot back to its original file.</w:t>
      </w:r>
    </w:p>
    <w:p>
      <w:pPr>
        <w:pStyle w:val="ListBullet"/>
      </w:pPr>
      <w:r>
        <w:t>Select only screenshots that directly support the named project and its outcome.</w:t>
      </w:r>
    </w:p>
    <w:p>
      <w:pPr>
        <w:pStyle w:val="ListBullet"/>
      </w:pPr>
      <w:r>
        <w:t>Do not treat image order as proof of project sequence or success.</w:t>
      </w:r>
    </w:p>
    <w:p>
      <w:pPr>
        <w:pStyle w:val="ListBullet"/>
      </w:pPr>
      <w:r>
        <w:t>Redact credentials, account IDs, internal hostnames, sensitive IPs, and employer/client details before publishing.</w:t>
      </w:r>
    </w:p>
    <w:p>
      <w:pPr>
        <w:pStyle w:val="ListBullet"/>
      </w:pPr>
      <w:r>
        <w:t>Training assignments and capstone work should be labelled honestly; do not describe them as paid client projects.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jpg"/><Relationship Id="rId162" Type="http://schemas.openxmlformats.org/officeDocument/2006/relationships/image" Target="media/image154.jpg"/><Relationship Id="rId163" Type="http://schemas.openxmlformats.org/officeDocument/2006/relationships/image" Target="media/image155.jp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jpg"/><Relationship Id="rId168" Type="http://schemas.openxmlformats.org/officeDocument/2006/relationships/image" Target="media/image160.jpg"/><Relationship Id="rId169" Type="http://schemas.openxmlformats.org/officeDocument/2006/relationships/image" Target="media/image161.jpg"/><Relationship Id="rId170" Type="http://schemas.openxmlformats.org/officeDocument/2006/relationships/image" Target="media/image162.jpg"/><Relationship Id="rId171" Type="http://schemas.openxmlformats.org/officeDocument/2006/relationships/image" Target="media/image163.jp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Relationship Id="rId177" Type="http://schemas.openxmlformats.org/officeDocument/2006/relationships/image" Target="media/image169.jpg"/><Relationship Id="rId178" Type="http://schemas.openxmlformats.org/officeDocument/2006/relationships/image" Target="media/image170.jpg"/><Relationship Id="rId179" Type="http://schemas.openxmlformats.org/officeDocument/2006/relationships/image" Target="media/image171.jpg"/><Relationship Id="rId180" Type="http://schemas.openxmlformats.org/officeDocument/2006/relationships/image" Target="media/image172.jpg"/><Relationship Id="rId181" Type="http://schemas.openxmlformats.org/officeDocument/2006/relationships/image" Target="media/image173.jpg"/><Relationship Id="rId182" Type="http://schemas.openxmlformats.org/officeDocument/2006/relationships/image" Target="media/image174.jpg"/><Relationship Id="rId183" Type="http://schemas.openxmlformats.org/officeDocument/2006/relationships/image" Target="media/image175.jpg"/><Relationship Id="rId184" Type="http://schemas.openxmlformats.org/officeDocument/2006/relationships/image" Target="media/image176.jpg"/><Relationship Id="rId185" Type="http://schemas.openxmlformats.org/officeDocument/2006/relationships/image" Target="media/image177.jpg"/><Relationship Id="rId186" Type="http://schemas.openxmlformats.org/officeDocument/2006/relationships/image" Target="media/image178.jpg"/><Relationship Id="rId187" Type="http://schemas.openxmlformats.org/officeDocument/2006/relationships/image" Target="media/image179.jpg"/><Relationship Id="rId188" Type="http://schemas.openxmlformats.org/officeDocument/2006/relationships/image" Target="media/image180.jpg"/><Relationship Id="rId189" Type="http://schemas.openxmlformats.org/officeDocument/2006/relationships/image" Target="media/image181.jpg"/><Relationship Id="rId190" Type="http://schemas.openxmlformats.org/officeDocument/2006/relationships/image" Target="media/image182.jpg"/><Relationship Id="rId191" Type="http://schemas.openxmlformats.org/officeDocument/2006/relationships/image" Target="media/image183.jpg"/><Relationship Id="rId192" Type="http://schemas.openxmlformats.org/officeDocument/2006/relationships/image" Target="media/image184.jpg"/><Relationship Id="rId193" Type="http://schemas.openxmlformats.org/officeDocument/2006/relationships/image" Target="media/image185.jpg"/><Relationship Id="rId194" Type="http://schemas.openxmlformats.org/officeDocument/2006/relationships/image" Target="media/image186.jpg"/><Relationship Id="rId195" Type="http://schemas.openxmlformats.org/officeDocument/2006/relationships/image" Target="media/image187.jpg"/><Relationship Id="rId196" Type="http://schemas.openxmlformats.org/officeDocument/2006/relationships/image" Target="media/image188.jpg"/><Relationship Id="rId197" Type="http://schemas.openxmlformats.org/officeDocument/2006/relationships/image" Target="media/image189.jpg"/><Relationship Id="rId198" Type="http://schemas.openxmlformats.org/officeDocument/2006/relationships/image" Target="media/image190.jpg"/><Relationship Id="rId199" Type="http://schemas.openxmlformats.org/officeDocument/2006/relationships/image" Target="media/image191.jpg"/><Relationship Id="rId200" Type="http://schemas.openxmlformats.org/officeDocument/2006/relationships/image" Target="media/image192.jpg"/><Relationship Id="rId201" Type="http://schemas.openxmlformats.org/officeDocument/2006/relationships/image" Target="media/image193.jpg"/><Relationship Id="rId202" Type="http://schemas.openxmlformats.org/officeDocument/2006/relationships/image" Target="media/image194.jpg"/><Relationship Id="rId203" Type="http://schemas.openxmlformats.org/officeDocument/2006/relationships/image" Target="media/image195.jpg"/><Relationship Id="rId204" Type="http://schemas.openxmlformats.org/officeDocument/2006/relationships/image" Target="media/image196.jpg"/><Relationship Id="rId205" Type="http://schemas.openxmlformats.org/officeDocument/2006/relationships/image" Target="media/image197.jpg"/><Relationship Id="rId206" Type="http://schemas.openxmlformats.org/officeDocument/2006/relationships/image" Target="media/image198.jpg"/><Relationship Id="rId207" Type="http://schemas.openxmlformats.org/officeDocument/2006/relationships/image" Target="media/image199.jpg"/><Relationship Id="rId208" Type="http://schemas.openxmlformats.org/officeDocument/2006/relationships/image" Target="media/image200.jpg"/><Relationship Id="rId209" Type="http://schemas.openxmlformats.org/officeDocument/2006/relationships/image" Target="media/image201.jpg"/><Relationship Id="rId210" Type="http://schemas.openxmlformats.org/officeDocument/2006/relationships/image" Target="media/image202.jpg"/><Relationship Id="rId211" Type="http://schemas.openxmlformats.org/officeDocument/2006/relationships/image" Target="media/image203.jpg"/><Relationship Id="rId212" Type="http://schemas.openxmlformats.org/officeDocument/2006/relationships/image" Target="media/image204.jpg"/><Relationship Id="rId213" Type="http://schemas.openxmlformats.org/officeDocument/2006/relationships/image" Target="media/image205.jpg"/><Relationship Id="rId214" Type="http://schemas.openxmlformats.org/officeDocument/2006/relationships/image" Target="media/image206.jpg"/><Relationship Id="rId215" Type="http://schemas.openxmlformats.org/officeDocument/2006/relationships/image" Target="media/image207.jpg"/><Relationship Id="rId216" Type="http://schemas.openxmlformats.org/officeDocument/2006/relationships/image" Target="media/image208.jpg"/><Relationship Id="rId217" Type="http://schemas.openxmlformats.org/officeDocument/2006/relationships/image" Target="media/image209.jpg"/><Relationship Id="rId218" Type="http://schemas.openxmlformats.org/officeDocument/2006/relationships/image" Target="media/image210.jpg"/><Relationship Id="rId219" Type="http://schemas.openxmlformats.org/officeDocument/2006/relationships/image" Target="media/image211.jpg"/><Relationship Id="rId220" Type="http://schemas.openxmlformats.org/officeDocument/2006/relationships/image" Target="media/image212.jpg"/><Relationship Id="rId221" Type="http://schemas.openxmlformats.org/officeDocument/2006/relationships/image" Target="media/image213.jpg"/><Relationship Id="rId222" Type="http://schemas.openxmlformats.org/officeDocument/2006/relationships/image" Target="media/image214.jpg"/><Relationship Id="rId223" Type="http://schemas.openxmlformats.org/officeDocument/2006/relationships/image" Target="media/image215.jpg"/><Relationship Id="rId224" Type="http://schemas.openxmlformats.org/officeDocument/2006/relationships/image" Target="media/image216.jpg"/><Relationship Id="rId225" Type="http://schemas.openxmlformats.org/officeDocument/2006/relationships/image" Target="media/image217.jpg"/><Relationship Id="rId226" Type="http://schemas.openxmlformats.org/officeDocument/2006/relationships/image" Target="media/image218.jpg"/><Relationship Id="rId227" Type="http://schemas.openxmlformats.org/officeDocument/2006/relationships/image" Target="media/image219.jpg"/><Relationship Id="rId228" Type="http://schemas.openxmlformats.org/officeDocument/2006/relationships/image" Target="media/image220.jpg"/><Relationship Id="rId229" Type="http://schemas.openxmlformats.org/officeDocument/2006/relationships/image" Target="media/image221.jpg"/><Relationship Id="rId230" Type="http://schemas.openxmlformats.org/officeDocument/2006/relationships/image" Target="media/image222.jpg"/><Relationship Id="rId231" Type="http://schemas.openxmlformats.org/officeDocument/2006/relationships/image" Target="media/image223.jpg"/><Relationship Id="rId232" Type="http://schemas.openxmlformats.org/officeDocument/2006/relationships/image" Target="media/image224.jpg"/><Relationship Id="rId233" Type="http://schemas.openxmlformats.org/officeDocument/2006/relationships/image" Target="media/image225.jpg"/><Relationship Id="rId234" Type="http://schemas.openxmlformats.org/officeDocument/2006/relationships/image" Target="media/image226.jpg"/><Relationship Id="rId235" Type="http://schemas.openxmlformats.org/officeDocument/2006/relationships/image" Target="media/image227.jpg"/><Relationship Id="rId236" Type="http://schemas.openxmlformats.org/officeDocument/2006/relationships/image" Target="media/image228.jpg"/><Relationship Id="rId237" Type="http://schemas.openxmlformats.org/officeDocument/2006/relationships/image" Target="media/image229.jpg"/><Relationship Id="rId238" Type="http://schemas.openxmlformats.org/officeDocument/2006/relationships/image" Target="media/image230.jpg"/><Relationship Id="rId239" Type="http://schemas.openxmlformats.org/officeDocument/2006/relationships/image" Target="media/image231.jpg"/><Relationship Id="rId240" Type="http://schemas.openxmlformats.org/officeDocument/2006/relationships/image" Target="media/image232.jpg"/><Relationship Id="rId241" Type="http://schemas.openxmlformats.org/officeDocument/2006/relationships/image" Target="media/image233.jpg"/><Relationship Id="rId242" Type="http://schemas.openxmlformats.org/officeDocument/2006/relationships/image" Target="media/image234.jpg"/><Relationship Id="rId243" Type="http://schemas.openxmlformats.org/officeDocument/2006/relationships/image" Target="media/image235.jpg"/><Relationship Id="rId244" Type="http://schemas.openxmlformats.org/officeDocument/2006/relationships/image" Target="media/image236.jpg"/><Relationship Id="rId245" Type="http://schemas.openxmlformats.org/officeDocument/2006/relationships/image" Target="media/image237.jpg"/><Relationship Id="rId246" Type="http://schemas.openxmlformats.org/officeDocument/2006/relationships/image" Target="media/image238.jpg"/><Relationship Id="rId247" Type="http://schemas.openxmlformats.org/officeDocument/2006/relationships/image" Target="media/image239.jpg"/><Relationship Id="rId248" Type="http://schemas.openxmlformats.org/officeDocument/2006/relationships/image" Target="media/image240.jpg"/><Relationship Id="rId249" Type="http://schemas.openxmlformats.org/officeDocument/2006/relationships/image" Target="media/image241.jpg"/><Relationship Id="rId250" Type="http://schemas.openxmlformats.org/officeDocument/2006/relationships/image" Target="media/image242.jpg"/><Relationship Id="rId251" Type="http://schemas.openxmlformats.org/officeDocument/2006/relationships/image" Target="media/image243.jpg"/><Relationship Id="rId252" Type="http://schemas.openxmlformats.org/officeDocument/2006/relationships/image" Target="media/image244.jpg"/><Relationship Id="rId253" Type="http://schemas.openxmlformats.org/officeDocument/2006/relationships/image" Target="media/image245.jpg"/><Relationship Id="rId254" Type="http://schemas.openxmlformats.org/officeDocument/2006/relationships/image" Target="media/image246.jpg"/><Relationship Id="rId255" Type="http://schemas.openxmlformats.org/officeDocument/2006/relationships/image" Target="media/image247.jpg"/><Relationship Id="rId256" Type="http://schemas.openxmlformats.org/officeDocument/2006/relationships/image" Target="media/image248.jpg"/><Relationship Id="rId257" Type="http://schemas.openxmlformats.org/officeDocument/2006/relationships/image" Target="media/image249.jpg"/><Relationship Id="rId258" Type="http://schemas.openxmlformats.org/officeDocument/2006/relationships/image" Target="media/image250.jpg"/><Relationship Id="rId259" Type="http://schemas.openxmlformats.org/officeDocument/2006/relationships/image" Target="media/image251.jpg"/><Relationship Id="rId260" Type="http://schemas.openxmlformats.org/officeDocument/2006/relationships/image" Target="media/image252.jpg"/><Relationship Id="rId261" Type="http://schemas.openxmlformats.org/officeDocument/2006/relationships/image" Target="media/image253.jpg"/><Relationship Id="rId262" Type="http://schemas.openxmlformats.org/officeDocument/2006/relationships/image" Target="media/image254.jpg"/><Relationship Id="rId263" Type="http://schemas.openxmlformats.org/officeDocument/2006/relationships/image" Target="media/image255.jpg"/><Relationship Id="rId264" Type="http://schemas.openxmlformats.org/officeDocument/2006/relationships/image" Target="media/image256.jpg"/><Relationship Id="rId265" Type="http://schemas.openxmlformats.org/officeDocument/2006/relationships/image" Target="media/image257.jpg"/><Relationship Id="rId266" Type="http://schemas.openxmlformats.org/officeDocument/2006/relationships/image" Target="media/image258.jpg"/><Relationship Id="rId267" Type="http://schemas.openxmlformats.org/officeDocument/2006/relationships/image" Target="media/image259.jpg"/><Relationship Id="rId268" Type="http://schemas.openxmlformats.org/officeDocument/2006/relationships/image" Target="media/image260.jpg"/><Relationship Id="rId269" Type="http://schemas.openxmlformats.org/officeDocument/2006/relationships/image" Target="media/image261.jpg"/><Relationship Id="rId270" Type="http://schemas.openxmlformats.org/officeDocument/2006/relationships/image" Target="media/image262.jpg"/><Relationship Id="rId271" Type="http://schemas.openxmlformats.org/officeDocument/2006/relationships/image" Target="media/image263.jpg"/><Relationship Id="rId272" Type="http://schemas.openxmlformats.org/officeDocument/2006/relationships/image" Target="media/image264.jpg"/><Relationship Id="rId273" Type="http://schemas.openxmlformats.org/officeDocument/2006/relationships/image" Target="media/image265.jpg"/><Relationship Id="rId274" Type="http://schemas.openxmlformats.org/officeDocument/2006/relationships/image" Target="media/image266.jpg"/><Relationship Id="rId275" Type="http://schemas.openxmlformats.org/officeDocument/2006/relationships/image" Target="media/image267.jpg"/><Relationship Id="rId276" Type="http://schemas.openxmlformats.org/officeDocument/2006/relationships/image" Target="media/image268.jpg"/><Relationship Id="rId277" Type="http://schemas.openxmlformats.org/officeDocument/2006/relationships/image" Target="media/image269.jpg"/><Relationship Id="rId278" Type="http://schemas.openxmlformats.org/officeDocument/2006/relationships/image" Target="media/image270.jpg"/><Relationship Id="rId279" Type="http://schemas.openxmlformats.org/officeDocument/2006/relationships/image" Target="media/image271.jpg"/><Relationship Id="rId280" Type="http://schemas.openxmlformats.org/officeDocument/2006/relationships/image" Target="media/image272.jpg"/><Relationship Id="rId281" Type="http://schemas.openxmlformats.org/officeDocument/2006/relationships/image" Target="media/image273.jpg"/><Relationship Id="rId282" Type="http://schemas.openxmlformats.org/officeDocument/2006/relationships/image" Target="media/image274.jpg"/><Relationship Id="rId283" Type="http://schemas.openxmlformats.org/officeDocument/2006/relationships/image" Target="media/image275.jpg"/><Relationship Id="rId284" Type="http://schemas.openxmlformats.org/officeDocument/2006/relationships/image" Target="media/image276.jpg"/><Relationship Id="rId285" Type="http://schemas.openxmlformats.org/officeDocument/2006/relationships/image" Target="media/image277.jpg"/><Relationship Id="rId286" Type="http://schemas.openxmlformats.org/officeDocument/2006/relationships/image" Target="media/image278.jpg"/><Relationship Id="rId287" Type="http://schemas.openxmlformats.org/officeDocument/2006/relationships/image" Target="media/image279.jpg"/><Relationship Id="rId288" Type="http://schemas.openxmlformats.org/officeDocument/2006/relationships/image" Target="media/image280.jpg"/><Relationship Id="rId289" Type="http://schemas.openxmlformats.org/officeDocument/2006/relationships/image" Target="media/image281.jpg"/><Relationship Id="rId290" Type="http://schemas.openxmlformats.org/officeDocument/2006/relationships/image" Target="media/image282.jpg"/><Relationship Id="rId291" Type="http://schemas.openxmlformats.org/officeDocument/2006/relationships/image" Target="media/image283.jpg"/><Relationship Id="rId292" Type="http://schemas.openxmlformats.org/officeDocument/2006/relationships/image" Target="media/image284.jpg"/><Relationship Id="rId293" Type="http://schemas.openxmlformats.org/officeDocument/2006/relationships/image" Target="media/image285.jpg"/><Relationship Id="rId294" Type="http://schemas.openxmlformats.org/officeDocument/2006/relationships/image" Target="media/image286.jpg"/><Relationship Id="rId295" Type="http://schemas.openxmlformats.org/officeDocument/2006/relationships/image" Target="media/image287.jpg"/><Relationship Id="rId296" Type="http://schemas.openxmlformats.org/officeDocument/2006/relationships/image" Target="media/image288.jpg"/><Relationship Id="rId297" Type="http://schemas.openxmlformats.org/officeDocument/2006/relationships/image" Target="media/image289.jpg"/><Relationship Id="rId298" Type="http://schemas.openxmlformats.org/officeDocument/2006/relationships/image" Target="media/image290.jpg"/><Relationship Id="rId299" Type="http://schemas.openxmlformats.org/officeDocument/2006/relationships/image" Target="media/image291.jpg"/><Relationship Id="rId300" Type="http://schemas.openxmlformats.org/officeDocument/2006/relationships/image" Target="media/image292.jpg"/><Relationship Id="rId301" Type="http://schemas.openxmlformats.org/officeDocument/2006/relationships/image" Target="media/image293.jpg"/><Relationship Id="rId302" Type="http://schemas.openxmlformats.org/officeDocument/2006/relationships/image" Target="media/image294.jpg"/><Relationship Id="rId303" Type="http://schemas.openxmlformats.org/officeDocument/2006/relationships/image" Target="media/image295.jpg"/><Relationship Id="rId304" Type="http://schemas.openxmlformats.org/officeDocument/2006/relationships/image" Target="media/image296.jpg"/><Relationship Id="rId305" Type="http://schemas.openxmlformats.org/officeDocument/2006/relationships/image" Target="media/image297.jpg"/><Relationship Id="rId306" Type="http://schemas.openxmlformats.org/officeDocument/2006/relationships/image" Target="media/image298.jpg"/><Relationship Id="rId307" Type="http://schemas.openxmlformats.org/officeDocument/2006/relationships/image" Target="media/image299.jpg"/><Relationship Id="rId308" Type="http://schemas.openxmlformats.org/officeDocument/2006/relationships/image" Target="media/image30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